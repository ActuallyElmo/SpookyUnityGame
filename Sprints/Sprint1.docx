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36054" w14:textId="77777777" w:rsidR="00867C0C" w:rsidRDefault="00000000">
      <w:pPr>
        <w:jc w:val="center"/>
      </w:pPr>
      <w:r>
        <w:rPr>
          <w:b/>
          <w:sz w:val="32"/>
        </w:rPr>
        <w:t xml:space="preserve">🧩 </w:t>
      </w:r>
      <w:proofErr w:type="spellStart"/>
      <w:r>
        <w:rPr>
          <w:b/>
          <w:sz w:val="32"/>
        </w:rPr>
        <w:t>Raport</w:t>
      </w:r>
      <w:proofErr w:type="spellEnd"/>
      <w:r>
        <w:rPr>
          <w:b/>
          <w:sz w:val="32"/>
        </w:rPr>
        <w:t xml:space="preserve"> de Sprint – </w:t>
      </w:r>
      <w:proofErr w:type="spellStart"/>
      <w:r>
        <w:rPr>
          <w:b/>
          <w:sz w:val="32"/>
        </w:rPr>
        <w:t>Proiect</w:t>
      </w:r>
      <w:proofErr w:type="spellEnd"/>
      <w:r>
        <w:rPr>
          <w:b/>
          <w:sz w:val="32"/>
        </w:rPr>
        <w:t xml:space="preserve"> de Joc Unity</w:t>
      </w:r>
    </w:p>
    <w:p w14:paraId="12D37359" w14:textId="77777777" w:rsidR="00867C0C" w:rsidRDefault="00867C0C"/>
    <w:p w14:paraId="54FCE87C" w14:textId="518CADEA" w:rsidR="00867C0C" w:rsidRDefault="00000000">
      <w:r>
        <w:t>**</w:t>
      </w:r>
      <w:proofErr w:type="spellStart"/>
      <w:proofErr w:type="gramStart"/>
      <w:r>
        <w:t>Echipa</w:t>
      </w:r>
      <w:proofErr w:type="spellEnd"/>
      <w:r>
        <w:t>:*</w:t>
      </w:r>
      <w:proofErr w:type="gramEnd"/>
      <w:r>
        <w:t xml:space="preserve">* </w:t>
      </w:r>
      <w:r w:rsidR="00924D00">
        <w:t>6</w:t>
      </w:r>
    </w:p>
    <w:p w14:paraId="056FBE02" w14:textId="0D367C40" w:rsidR="00867C0C" w:rsidRDefault="00000000">
      <w:r>
        <w:t>**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(</w:t>
      </w:r>
      <w:proofErr w:type="spellStart"/>
      <w:r>
        <w:t>titlu</w:t>
      </w:r>
      <w:proofErr w:type="spellEnd"/>
      <w:r>
        <w:t xml:space="preserve"> </w:t>
      </w:r>
      <w:proofErr w:type="spellStart"/>
      <w:r>
        <w:t>provizoriu</w:t>
      </w:r>
      <w:proofErr w:type="spellEnd"/>
      <w:proofErr w:type="gramStart"/>
      <w:r>
        <w:t>):*</w:t>
      </w:r>
      <w:proofErr w:type="gramEnd"/>
      <w:r>
        <w:t xml:space="preserve">* </w:t>
      </w:r>
      <w:r w:rsidR="00A06B31" w:rsidRPr="00A06B31">
        <w:t>Not Alone Here</w:t>
      </w:r>
    </w:p>
    <w:p w14:paraId="2AD907DA" w14:textId="7E495FB7" w:rsidR="00867C0C" w:rsidRDefault="00000000">
      <w:r>
        <w:t xml:space="preserve">**Sprint </w:t>
      </w:r>
      <w:proofErr w:type="gramStart"/>
      <w:r>
        <w:t>#:*</w:t>
      </w:r>
      <w:proofErr w:type="gramEnd"/>
      <w:r>
        <w:t xml:space="preserve">* </w:t>
      </w:r>
      <w:r w:rsidR="00A06B31">
        <w:t>1</w:t>
      </w:r>
    </w:p>
    <w:p w14:paraId="630F07B7" w14:textId="2FB65749" w:rsidR="00867C0C" w:rsidRDefault="00000000">
      <w:r>
        <w:t>**</w:t>
      </w:r>
      <w:proofErr w:type="spellStart"/>
      <w:proofErr w:type="gramStart"/>
      <w:r>
        <w:t>Perioada</w:t>
      </w:r>
      <w:proofErr w:type="spellEnd"/>
      <w:r>
        <w:t>:*</w:t>
      </w:r>
      <w:proofErr w:type="gramEnd"/>
      <w:r>
        <w:t xml:space="preserve">* </w:t>
      </w:r>
      <w:r w:rsidR="00A06B31" w:rsidRPr="00A06B31">
        <w:t>27.10.202</w:t>
      </w:r>
      <w:r w:rsidR="00A06B31">
        <w:t>5</w:t>
      </w:r>
      <w:r w:rsidR="00A06B31" w:rsidRPr="00A06B31">
        <w:t xml:space="preserve"> - </w:t>
      </w:r>
      <w:r w:rsidR="00A06B31">
        <w:t>0</w:t>
      </w:r>
      <w:r w:rsidR="00A06B31" w:rsidRPr="00A06B31">
        <w:t>3.11.2025</w:t>
      </w:r>
    </w:p>
    <w:p w14:paraId="52A7E94C" w14:textId="5E1FD23C" w:rsidR="00867C0C" w:rsidRDefault="00000000">
      <w:r>
        <w:t xml:space="preserve">**Data </w:t>
      </w:r>
      <w:proofErr w:type="spellStart"/>
      <w:r>
        <w:t>predării</w:t>
      </w:r>
      <w:proofErr w:type="spellEnd"/>
      <w:r>
        <w:t xml:space="preserve"> </w:t>
      </w:r>
      <w:proofErr w:type="spellStart"/>
      <w:proofErr w:type="gramStart"/>
      <w:r>
        <w:t>raportului</w:t>
      </w:r>
      <w:proofErr w:type="spellEnd"/>
      <w:r>
        <w:t>:*</w:t>
      </w:r>
      <w:proofErr w:type="gramEnd"/>
      <w:r>
        <w:t xml:space="preserve">* </w:t>
      </w:r>
      <w:r w:rsidR="00A06B31">
        <w:t>28.10.2025</w:t>
      </w:r>
    </w:p>
    <w:p w14:paraId="0EADDF14" w14:textId="7A43FD2F" w:rsidR="00867C0C" w:rsidRDefault="00000000">
      <w:r>
        <w:t>**Team leader (</w:t>
      </w:r>
      <w:proofErr w:type="spellStart"/>
      <w:r>
        <w:t>persoană</w:t>
      </w:r>
      <w:proofErr w:type="spellEnd"/>
      <w:r>
        <w:t xml:space="preserve"> de contact</w:t>
      </w:r>
      <w:proofErr w:type="gramStart"/>
      <w:r>
        <w:t>):*</w:t>
      </w:r>
      <w:proofErr w:type="gramEnd"/>
      <w:r>
        <w:t xml:space="preserve">* </w:t>
      </w:r>
      <w:proofErr w:type="spellStart"/>
      <w:r w:rsidR="00A06B31">
        <w:t>Ecobescu</w:t>
      </w:r>
      <w:proofErr w:type="spellEnd"/>
      <w:r w:rsidR="00A06B31">
        <w:t xml:space="preserve"> </w:t>
      </w:r>
      <w:proofErr w:type="spellStart"/>
      <w:r w:rsidR="00A06B31">
        <w:t>George-Marius</w:t>
      </w:r>
      <w:proofErr w:type="spellEnd"/>
    </w:p>
    <w:p w14:paraId="3F53CD45" w14:textId="41190CB6" w:rsidR="00867C0C" w:rsidRDefault="00000000">
      <w:r>
        <w:t>**</w:t>
      </w:r>
      <w:proofErr w:type="spellStart"/>
      <w:r>
        <w:t>Persoana</w:t>
      </w:r>
      <w:proofErr w:type="spellEnd"/>
      <w:r>
        <w:t>/</w:t>
      </w:r>
      <w:proofErr w:type="spellStart"/>
      <w:r>
        <w:t>Persoanele</w:t>
      </w:r>
      <w:proofErr w:type="spellEnd"/>
      <w:r>
        <w:t xml:space="preserve"> care au </w:t>
      </w:r>
      <w:proofErr w:type="spellStart"/>
      <w:r>
        <w:t>întocmit</w:t>
      </w:r>
      <w:proofErr w:type="spellEnd"/>
      <w:r>
        <w:t xml:space="preserve"> </w:t>
      </w:r>
      <w:proofErr w:type="spellStart"/>
      <w:proofErr w:type="gramStart"/>
      <w:r>
        <w:t>raportul</w:t>
      </w:r>
      <w:proofErr w:type="spellEnd"/>
      <w:r>
        <w:t>:*</w:t>
      </w:r>
      <w:proofErr w:type="gramEnd"/>
      <w:r>
        <w:t xml:space="preserve">* </w:t>
      </w:r>
      <w:proofErr w:type="spellStart"/>
      <w:r w:rsidR="00A06B31">
        <w:t>Ecobescu</w:t>
      </w:r>
      <w:proofErr w:type="spellEnd"/>
      <w:r w:rsidR="00A06B31">
        <w:t xml:space="preserve"> </w:t>
      </w:r>
      <w:proofErr w:type="spellStart"/>
      <w:r w:rsidR="00A06B31">
        <w:t>George-Marius</w:t>
      </w:r>
      <w:proofErr w:type="spellEnd"/>
    </w:p>
    <w:p w14:paraId="0CF6A317" w14:textId="0AAB329A" w:rsidR="00867C0C" w:rsidRDefault="00000000">
      <w:r>
        <w:t>**</w:t>
      </w:r>
      <w:proofErr w:type="spellStart"/>
      <w:r>
        <w:t>Modalitatea</w:t>
      </w:r>
      <w:proofErr w:type="spellEnd"/>
      <w:r>
        <w:t xml:space="preserve"> </w:t>
      </w:r>
      <w:proofErr w:type="spellStart"/>
      <w:r>
        <w:t>preferată</w:t>
      </w:r>
      <w:proofErr w:type="spellEnd"/>
      <w:r>
        <w:t xml:space="preserve"> de </w:t>
      </w:r>
      <w:proofErr w:type="spellStart"/>
      <w:r>
        <w:t>primire</w:t>
      </w:r>
      <w:proofErr w:type="spellEnd"/>
      <w:r>
        <w:t xml:space="preserve"> a </w:t>
      </w:r>
      <w:proofErr w:type="spellStart"/>
      <w:r>
        <w:t>recenziei</w:t>
      </w:r>
      <w:proofErr w:type="spellEnd"/>
      <w:r>
        <w:t xml:space="preserve"> (ex: e-mail, feedback oral, Google Docs</w:t>
      </w:r>
      <w:proofErr w:type="gramStart"/>
      <w:r>
        <w:t>):*</w:t>
      </w:r>
      <w:proofErr w:type="gramEnd"/>
      <w:r>
        <w:t xml:space="preserve">* </w:t>
      </w:r>
    </w:p>
    <w:p w14:paraId="6CDB66B8" w14:textId="70C4CD6A" w:rsidR="00867C0C" w:rsidRDefault="00A06B31">
      <w:r>
        <w:t>e-mail: mariuseco15@yahoo.com</w:t>
      </w:r>
    </w:p>
    <w:p w14:paraId="380097FB" w14:textId="77777777" w:rsidR="00867C0C" w:rsidRDefault="00000000">
      <w:pPr>
        <w:pStyle w:val="Heading2"/>
      </w:pPr>
      <w:r>
        <w:t xml:space="preserve">1. </w:t>
      </w:r>
      <w:proofErr w:type="spellStart"/>
      <w:r>
        <w:t>Scopul</w:t>
      </w:r>
      <w:proofErr w:type="spellEnd"/>
      <w:r>
        <w:t xml:space="preserve"> general al </w:t>
      </w:r>
      <w:proofErr w:type="spellStart"/>
      <w:r>
        <w:t>sprintului</w:t>
      </w:r>
      <w:proofErr w:type="spellEnd"/>
    </w:p>
    <w:p w14:paraId="21057FF5" w14:textId="585AC8BE" w:rsidR="00E86CA1" w:rsidRPr="00E86CA1" w:rsidRDefault="00E86CA1" w:rsidP="00E86CA1">
      <w:proofErr w:type="spellStart"/>
      <w:r w:rsidRPr="00E86CA1">
        <w:t>Asigurarea</w:t>
      </w:r>
      <w:proofErr w:type="spellEnd"/>
      <w:r w:rsidRPr="00E86CA1">
        <w:t xml:space="preserve"> </w:t>
      </w:r>
      <w:proofErr w:type="spellStart"/>
      <w:r w:rsidRPr="00E86CA1">
        <w:t>unei</w:t>
      </w:r>
      <w:proofErr w:type="spellEnd"/>
      <w:r w:rsidRPr="00E86CA1">
        <w:t xml:space="preserve"> </w:t>
      </w:r>
      <w:proofErr w:type="spellStart"/>
      <w:r w:rsidRPr="00E86CA1">
        <w:t>organizari</w:t>
      </w:r>
      <w:proofErr w:type="spellEnd"/>
      <w:r w:rsidRPr="00E86CA1">
        <w:t xml:space="preserve"> </w:t>
      </w:r>
      <w:proofErr w:type="spellStart"/>
      <w:r w:rsidRPr="00E86CA1">
        <w:t>eficiente</w:t>
      </w:r>
      <w:proofErr w:type="spellEnd"/>
      <w:r w:rsidRPr="00E86CA1">
        <w:t xml:space="preserve"> </w:t>
      </w:r>
      <w:proofErr w:type="gramStart"/>
      <w:r w:rsidRPr="00E86CA1">
        <w:t>a</w:t>
      </w:r>
      <w:proofErr w:type="gramEnd"/>
      <w:r w:rsidRPr="00E86CA1">
        <w:t xml:space="preserve"> </w:t>
      </w:r>
      <w:proofErr w:type="spellStart"/>
      <w:r w:rsidRPr="00E86CA1">
        <w:t>echipei</w:t>
      </w:r>
      <w:proofErr w:type="spellEnd"/>
      <w:r w:rsidRPr="00E86CA1">
        <w:t xml:space="preserve"> </w:t>
      </w:r>
      <w:proofErr w:type="spellStart"/>
      <w:r w:rsidRPr="00E86CA1">
        <w:t>si</w:t>
      </w:r>
      <w:proofErr w:type="spellEnd"/>
      <w:r w:rsidRPr="00E86CA1">
        <w:t xml:space="preserve"> a </w:t>
      </w:r>
      <w:proofErr w:type="spellStart"/>
      <w:r w:rsidRPr="00E86CA1">
        <w:t>mediului</w:t>
      </w:r>
      <w:proofErr w:type="spellEnd"/>
      <w:r w:rsidRPr="00E86CA1">
        <w:t xml:space="preserve"> de </w:t>
      </w:r>
      <w:proofErr w:type="spellStart"/>
      <w:r w:rsidRPr="00E86CA1">
        <w:t>lucru</w:t>
      </w:r>
      <w:proofErr w:type="spellEnd"/>
      <w:r w:rsidRPr="00E86CA1">
        <w:t xml:space="preserve">, </w:t>
      </w:r>
      <w:proofErr w:type="spellStart"/>
      <w:r w:rsidRPr="00E86CA1">
        <w:t>astfel</w:t>
      </w:r>
      <w:proofErr w:type="spellEnd"/>
      <w:r w:rsidRPr="00E86CA1">
        <w:t xml:space="preserve"> </w:t>
      </w:r>
      <w:proofErr w:type="spellStart"/>
      <w:r w:rsidRPr="00E86CA1">
        <w:t>incat</w:t>
      </w:r>
      <w:proofErr w:type="spellEnd"/>
      <w:r w:rsidRPr="00E86CA1">
        <w:t xml:space="preserve"> </w:t>
      </w:r>
      <w:proofErr w:type="spellStart"/>
      <w:r w:rsidRPr="00E86CA1">
        <w:t>toti</w:t>
      </w:r>
      <w:proofErr w:type="spellEnd"/>
      <w:r w:rsidRPr="00E86CA1">
        <w:t xml:space="preserve"> </w:t>
      </w:r>
      <w:proofErr w:type="spellStart"/>
      <w:r w:rsidRPr="00E86CA1">
        <w:t>membrii</w:t>
      </w:r>
      <w:proofErr w:type="spellEnd"/>
      <w:r w:rsidRPr="00E86CA1">
        <w:t xml:space="preserve"> </w:t>
      </w:r>
      <w:proofErr w:type="spellStart"/>
      <w:r w:rsidRPr="00E86CA1">
        <w:t>sa</w:t>
      </w:r>
      <w:proofErr w:type="spellEnd"/>
      <w:r w:rsidRPr="00E86CA1">
        <w:t xml:space="preserve"> </w:t>
      </w:r>
      <w:proofErr w:type="spellStart"/>
      <w:r w:rsidRPr="00E86CA1">
        <w:t>aiba</w:t>
      </w:r>
      <w:proofErr w:type="spellEnd"/>
      <w:r w:rsidRPr="00E86CA1">
        <w:t xml:space="preserve"> </w:t>
      </w:r>
      <w:proofErr w:type="spellStart"/>
      <w:r w:rsidRPr="00E86CA1">
        <w:t>acces</w:t>
      </w:r>
      <w:proofErr w:type="spellEnd"/>
      <w:r w:rsidRPr="00E86CA1">
        <w:t xml:space="preserve"> la </w:t>
      </w:r>
      <w:proofErr w:type="spellStart"/>
      <w:r w:rsidRPr="00E86CA1">
        <w:t>instrumentele</w:t>
      </w:r>
      <w:proofErr w:type="spellEnd"/>
      <w:r w:rsidRPr="00E86CA1">
        <w:t xml:space="preserve"> </w:t>
      </w:r>
      <w:proofErr w:type="spellStart"/>
      <w:r w:rsidRPr="00E86CA1">
        <w:t>proiectului</w:t>
      </w:r>
      <w:proofErr w:type="spellEnd"/>
      <w:r w:rsidRPr="00E86CA1">
        <w:t xml:space="preserve"> (Trello, GitHub, Unity), </w:t>
      </w:r>
      <w:proofErr w:type="spellStart"/>
      <w:r w:rsidRPr="00E86CA1">
        <w:t>sa</w:t>
      </w:r>
      <w:proofErr w:type="spellEnd"/>
      <w:r w:rsidRPr="00E86CA1">
        <w:t xml:space="preserve"> </w:t>
      </w:r>
      <w:proofErr w:type="spellStart"/>
      <w:r w:rsidRPr="00E86CA1">
        <w:t>inteleaga</w:t>
      </w:r>
      <w:proofErr w:type="spellEnd"/>
      <w:r w:rsidRPr="00E86CA1">
        <w:t xml:space="preserve"> </w:t>
      </w:r>
      <w:proofErr w:type="spellStart"/>
      <w:r w:rsidRPr="00E86CA1">
        <w:t>structura</w:t>
      </w:r>
      <w:proofErr w:type="spellEnd"/>
      <w:r w:rsidRPr="00E86CA1">
        <w:t xml:space="preserve"> </w:t>
      </w:r>
      <w:proofErr w:type="spellStart"/>
      <w:r w:rsidRPr="00E86CA1">
        <w:t>si</w:t>
      </w:r>
      <w:proofErr w:type="spellEnd"/>
      <w:r w:rsidRPr="00E86CA1">
        <w:t xml:space="preserve"> </w:t>
      </w:r>
      <w:proofErr w:type="spellStart"/>
      <w:r w:rsidRPr="00E86CA1">
        <w:t>mecanicile</w:t>
      </w:r>
      <w:proofErr w:type="spellEnd"/>
      <w:r w:rsidRPr="00E86CA1">
        <w:t xml:space="preserve"> de </w:t>
      </w:r>
      <w:proofErr w:type="spellStart"/>
      <w:r w:rsidRPr="00E86CA1">
        <w:t>baza</w:t>
      </w:r>
      <w:proofErr w:type="spellEnd"/>
      <w:r w:rsidRPr="00E86CA1">
        <w:t xml:space="preserve"> ale </w:t>
      </w:r>
      <w:proofErr w:type="spellStart"/>
      <w:r w:rsidRPr="00E86CA1">
        <w:t>jocului</w:t>
      </w:r>
      <w:proofErr w:type="spellEnd"/>
      <w:r w:rsidRPr="00E86CA1">
        <w:t xml:space="preserve">, </w:t>
      </w:r>
      <w:proofErr w:type="spellStart"/>
      <w:r w:rsidRPr="00E86CA1">
        <w:t>si</w:t>
      </w:r>
      <w:proofErr w:type="spellEnd"/>
      <w:r w:rsidRPr="00E86CA1">
        <w:t xml:space="preserve"> </w:t>
      </w:r>
      <w:proofErr w:type="spellStart"/>
      <w:r w:rsidRPr="00E86CA1">
        <w:t>sa</w:t>
      </w:r>
      <w:proofErr w:type="spellEnd"/>
      <w:r w:rsidRPr="00E86CA1">
        <w:t xml:space="preserve"> fie </w:t>
      </w:r>
      <w:proofErr w:type="spellStart"/>
      <w:r w:rsidRPr="00E86CA1">
        <w:t>clar</w:t>
      </w:r>
      <w:proofErr w:type="spellEnd"/>
      <w:r w:rsidRPr="00E86CA1">
        <w:t xml:space="preserve"> </w:t>
      </w:r>
      <w:proofErr w:type="spellStart"/>
      <w:r w:rsidRPr="00E86CA1">
        <w:t>distribuite</w:t>
      </w:r>
      <w:proofErr w:type="spellEnd"/>
      <w:r w:rsidRPr="00E86CA1">
        <w:t xml:space="preserve"> </w:t>
      </w:r>
      <w:proofErr w:type="spellStart"/>
      <w:r w:rsidRPr="00E86CA1">
        <w:t>taskurile</w:t>
      </w:r>
      <w:proofErr w:type="spellEnd"/>
      <w:r w:rsidRPr="00E86CA1">
        <w:t xml:space="preserve"> </w:t>
      </w:r>
      <w:proofErr w:type="spellStart"/>
      <w:r w:rsidRPr="00E86CA1">
        <w:t>initiale</w:t>
      </w:r>
      <w:proofErr w:type="spellEnd"/>
      <w:r w:rsidRPr="00E86CA1">
        <w:t xml:space="preserve"> </w:t>
      </w:r>
      <w:proofErr w:type="spellStart"/>
      <w:r w:rsidRPr="00E86CA1">
        <w:t>pentru</w:t>
      </w:r>
      <w:proofErr w:type="spellEnd"/>
      <w:r w:rsidRPr="00E86CA1">
        <w:t xml:space="preserve"> </w:t>
      </w:r>
      <w:proofErr w:type="spellStart"/>
      <w:r w:rsidRPr="00E86CA1">
        <w:t>urmatoarele</w:t>
      </w:r>
      <w:proofErr w:type="spellEnd"/>
      <w:r w:rsidRPr="00E86CA1">
        <w:t xml:space="preserve"> </w:t>
      </w:r>
      <w:proofErr w:type="spellStart"/>
      <w:r w:rsidRPr="00E86CA1">
        <w:t>etape</w:t>
      </w:r>
      <w:proofErr w:type="spellEnd"/>
      <w:r w:rsidRPr="00E86CA1">
        <w:t xml:space="preserve"> de </w:t>
      </w:r>
      <w:proofErr w:type="spellStart"/>
      <w:r w:rsidRPr="00E86CA1">
        <w:t>dezvoltare</w:t>
      </w:r>
      <w:proofErr w:type="spellEnd"/>
    </w:p>
    <w:p w14:paraId="09EA8E45" w14:textId="77777777" w:rsidR="00867C0C" w:rsidRDefault="00000000">
      <w:pPr>
        <w:pStyle w:val="Heading2"/>
      </w:pPr>
      <w:r>
        <w:t xml:space="preserve">2. </w:t>
      </w:r>
      <w:proofErr w:type="spellStart"/>
      <w:r>
        <w:t>Statusul</w:t>
      </w:r>
      <w:proofErr w:type="spellEnd"/>
      <w:r>
        <w:t xml:space="preserve"> </w:t>
      </w:r>
      <w:proofErr w:type="spellStart"/>
      <w:r>
        <w:t>obiectivelor</w:t>
      </w:r>
      <w:proofErr w:type="spellEnd"/>
      <w:r>
        <w:t xml:space="preserve"> din </w:t>
      </w:r>
      <w:proofErr w:type="spellStart"/>
      <w:r>
        <w:t>sprintul</w:t>
      </w:r>
      <w:proofErr w:type="spellEnd"/>
      <w:r>
        <w:t xml:space="preserve"> anterior</w:t>
      </w:r>
    </w:p>
    <w:p w14:paraId="3C73A632" w14:textId="26F73065" w:rsidR="00622598" w:rsidRDefault="004B3F0F" w:rsidP="00622598">
      <w:proofErr w:type="spellStart"/>
      <w:r>
        <w:t>Creare</w:t>
      </w:r>
      <w:proofErr w:type="spellEnd"/>
      <w:r>
        <w:t xml:space="preserve"> repository </w:t>
      </w:r>
      <w:r w:rsidR="00585211">
        <w:t xml:space="preserve">pe </w:t>
      </w:r>
      <w:proofErr w:type="spellStart"/>
      <w:r w:rsidR="00585211">
        <w:t>Github</w:t>
      </w:r>
      <w:proofErr w:type="spellEnd"/>
      <w:r w:rsidRPr="004B3F0F">
        <w:rPr>
          <w:rFonts w:ascii="Segoe UI Emoji" w:hAnsi="Segoe UI Emoji" w:cs="Segoe UI Emoji"/>
        </w:rPr>
        <w:t>✅</w:t>
      </w:r>
      <w:r w:rsidRPr="004B3F0F">
        <w:t xml:space="preserve"> </w:t>
      </w:r>
      <w:proofErr w:type="spellStart"/>
      <w:r w:rsidRPr="004B3F0F">
        <w:t>Îndeplinit</w:t>
      </w:r>
      <w:proofErr w:type="spellEnd"/>
    </w:p>
    <w:p w14:paraId="3C90A029" w14:textId="3C64253F" w:rsidR="004B3F0F" w:rsidRDefault="004B3F0F" w:rsidP="00622598">
      <w:proofErr w:type="spellStart"/>
      <w:r>
        <w:t>Creare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access la Trello board </w:t>
      </w:r>
      <w:r w:rsidRPr="004B3F0F">
        <w:rPr>
          <w:rFonts w:ascii="Segoe UI Emoji" w:hAnsi="Segoe UI Emoji" w:cs="Segoe UI Emoji"/>
        </w:rPr>
        <w:t>✅</w:t>
      </w:r>
      <w:r w:rsidRPr="004B3F0F">
        <w:t xml:space="preserve"> </w:t>
      </w:r>
      <w:proofErr w:type="spellStart"/>
      <w:r w:rsidRPr="004B3F0F">
        <w:t>Îndeplinit</w:t>
      </w:r>
      <w:proofErr w:type="spellEnd"/>
    </w:p>
    <w:p w14:paraId="41A71B2C" w14:textId="5D7150CF" w:rsidR="004B3F0F" w:rsidRDefault="004B3F0F" w:rsidP="00622598">
      <w:proofErr w:type="spellStart"/>
      <w:r>
        <w:t>Fixare</w:t>
      </w:r>
      <w:proofErr w:type="spellEnd"/>
      <w:r>
        <w:t xml:space="preserve"> idee </w:t>
      </w:r>
      <w:proofErr w:type="spellStart"/>
      <w:r w:rsidR="008E5739">
        <w:t>generala</w:t>
      </w:r>
      <w:proofErr w:type="spellEnd"/>
      <w:r w:rsidR="008E5739">
        <w:t xml:space="preserve"> a </w:t>
      </w:r>
      <w:proofErr w:type="spellStart"/>
      <w:r>
        <w:t>proiect</w:t>
      </w:r>
      <w:r w:rsidR="008E5739">
        <w:t>ului</w:t>
      </w:r>
      <w:proofErr w:type="spellEnd"/>
      <w:r>
        <w:t xml:space="preserve"> </w:t>
      </w:r>
      <w:r w:rsidRPr="004B3F0F">
        <w:rPr>
          <w:rFonts w:ascii="Segoe UI Emoji" w:hAnsi="Segoe UI Emoji" w:cs="Segoe UI Emoji"/>
        </w:rPr>
        <w:t>✅</w:t>
      </w:r>
      <w:r w:rsidRPr="004B3F0F">
        <w:t xml:space="preserve"> </w:t>
      </w:r>
      <w:proofErr w:type="spellStart"/>
      <w:r w:rsidRPr="004B3F0F">
        <w:t>Îndeplinit</w:t>
      </w:r>
      <w:proofErr w:type="spellEnd"/>
    </w:p>
    <w:p w14:paraId="7F139349" w14:textId="5BD7992E" w:rsidR="00585211" w:rsidRPr="00622598" w:rsidRDefault="00585211" w:rsidP="00622598">
      <w:proofErr w:type="spellStart"/>
      <w:r>
        <w:t>Fixare</w:t>
      </w:r>
      <w:proofErr w:type="spellEnd"/>
      <w:r>
        <w:t xml:space="preserve"> Team Leader </w:t>
      </w:r>
      <w:proofErr w:type="spellStart"/>
      <w:r>
        <w:t>si</w:t>
      </w:r>
      <w:proofErr w:type="spellEnd"/>
      <w:r>
        <w:t xml:space="preserve"> Senior Coder </w:t>
      </w:r>
      <w:r w:rsidRPr="004B3F0F">
        <w:rPr>
          <w:rFonts w:ascii="Segoe UI Emoji" w:hAnsi="Segoe UI Emoji" w:cs="Segoe UI Emoji"/>
        </w:rPr>
        <w:t>✅</w:t>
      </w:r>
      <w:r w:rsidRPr="004B3F0F">
        <w:t xml:space="preserve"> </w:t>
      </w:r>
      <w:proofErr w:type="spellStart"/>
      <w:r w:rsidRPr="004B3F0F">
        <w:t>Îndeplinit</w:t>
      </w:r>
      <w:proofErr w:type="spellEnd"/>
    </w:p>
    <w:p w14:paraId="07D8B5E8" w14:textId="026CFC5B" w:rsidR="00867C0C" w:rsidRDefault="00000000">
      <w:pPr>
        <w:pStyle w:val="Heading2"/>
      </w:pPr>
      <w:r>
        <w:t xml:space="preserve">3. </w:t>
      </w:r>
      <w:proofErr w:type="spellStart"/>
      <w:r>
        <w:t>Retrospectivă</w:t>
      </w:r>
      <w:proofErr w:type="spellEnd"/>
      <w:r>
        <w:t xml:space="preserve"> </w:t>
      </w:r>
      <w:proofErr w:type="spellStart"/>
      <w:r>
        <w:t>scurtă</w:t>
      </w:r>
      <w:proofErr w:type="spellEnd"/>
    </w:p>
    <w:p w14:paraId="0E37ED0A" w14:textId="78621076" w:rsidR="00622598" w:rsidRPr="00622598" w:rsidRDefault="00622598" w:rsidP="00622598">
      <w:r>
        <w:t>N/A</w:t>
      </w:r>
    </w:p>
    <w:p w14:paraId="39FE6EF5" w14:textId="77777777" w:rsidR="00867C0C" w:rsidRDefault="00000000">
      <w:pPr>
        <w:pStyle w:val="Heading2"/>
      </w:pPr>
      <w:r>
        <w:t xml:space="preserve">4.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sprintul</w:t>
      </w:r>
      <w:proofErr w:type="spellEnd"/>
      <w:r>
        <w:t xml:space="preserve"> </w:t>
      </w:r>
      <w:proofErr w:type="spellStart"/>
      <w:r>
        <w:t>următor</w:t>
      </w:r>
      <w:proofErr w:type="spellEnd"/>
    </w:p>
    <w:p w14:paraId="06147359" w14:textId="31F020F1" w:rsidR="00854F2E" w:rsidRPr="00854F2E" w:rsidRDefault="00854F2E" w:rsidP="00854F2E">
      <w:proofErr w:type="spellStart"/>
      <w:r>
        <w:t>Aderarea</w:t>
      </w:r>
      <w:proofErr w:type="spellEnd"/>
      <w:r>
        <w:t xml:space="preserve"> ca contributor </w:t>
      </w:r>
      <w:r w:rsidR="00525686">
        <w:t xml:space="preserve">a </w:t>
      </w:r>
      <w:proofErr w:type="spellStart"/>
      <w:r w:rsidR="00525686">
        <w:t>membrilor</w:t>
      </w:r>
      <w:proofErr w:type="spellEnd"/>
      <w:r w:rsidR="00525686">
        <w:t xml:space="preserve"> </w:t>
      </w:r>
      <w:r>
        <w:t>la repo-</w:t>
      </w:r>
      <w:proofErr w:type="spellStart"/>
      <w:r>
        <w:t>ul</w:t>
      </w:r>
      <w:proofErr w:type="spellEnd"/>
      <w:r>
        <w:t xml:space="preserve"> de </w:t>
      </w:r>
      <w:proofErr w:type="spellStart"/>
      <w:r>
        <w:t>Github</w:t>
      </w:r>
      <w:proofErr w:type="spellEnd"/>
      <w:r>
        <w:t xml:space="preserve"> al </w:t>
      </w:r>
      <w:proofErr w:type="spellStart"/>
      <w:r>
        <w:t>proiectului</w:t>
      </w:r>
      <w:proofErr w:type="spellEnd"/>
    </w:p>
    <w:p w14:paraId="7A00D279" w14:textId="7B9DE92A" w:rsidR="008E5739" w:rsidRDefault="00DA1F99" w:rsidP="008E5739">
      <w:proofErr w:type="spellStart"/>
      <w:r w:rsidRPr="00DA1F99">
        <w:t>Verificare</w:t>
      </w:r>
      <w:proofErr w:type="spellEnd"/>
      <w:r w:rsidRPr="00DA1F99">
        <w:t xml:space="preserve"> </w:t>
      </w:r>
      <w:proofErr w:type="spellStart"/>
      <w:r w:rsidRPr="00DA1F99">
        <w:t>proiect</w:t>
      </w:r>
      <w:proofErr w:type="spellEnd"/>
      <w:r w:rsidRPr="00DA1F99">
        <w:t xml:space="preserve"> GitHub functional </w:t>
      </w:r>
      <w:proofErr w:type="spellStart"/>
      <w:r w:rsidRPr="00DA1F99">
        <w:t>pentru</w:t>
      </w:r>
      <w:proofErr w:type="spellEnd"/>
      <w:r w:rsidRPr="00DA1F99">
        <w:t xml:space="preserve"> </w:t>
      </w:r>
      <w:proofErr w:type="spellStart"/>
      <w:r w:rsidRPr="00DA1F99">
        <w:t>toti</w:t>
      </w:r>
      <w:proofErr w:type="spellEnd"/>
      <w:r w:rsidRPr="00DA1F99">
        <w:t xml:space="preserve"> </w:t>
      </w:r>
      <w:proofErr w:type="spellStart"/>
      <w:r w:rsidRPr="00DA1F99">
        <w:t>membrii</w:t>
      </w:r>
      <w:proofErr w:type="spellEnd"/>
      <w:r w:rsidRPr="00DA1F99">
        <w:t xml:space="preserve"> in Unity</w:t>
      </w:r>
    </w:p>
    <w:p w14:paraId="2160F515" w14:textId="1A7A3E3E" w:rsidR="00DA1F99" w:rsidRDefault="00DA1F99" w:rsidP="008E5739">
      <w:proofErr w:type="spellStart"/>
      <w:r>
        <w:t>Aderarea</w:t>
      </w:r>
      <w:proofErr w:type="spellEnd"/>
      <w:r>
        <w:t xml:space="preserve"> la Trello board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membrilor</w:t>
      </w:r>
      <w:proofErr w:type="spellEnd"/>
    </w:p>
    <w:p w14:paraId="01F1C081" w14:textId="7EB8475B" w:rsidR="00DA1F99" w:rsidRDefault="00DA1F99" w:rsidP="008E5739">
      <w:proofErr w:type="spellStart"/>
      <w:r w:rsidRPr="00DA1F99">
        <w:lastRenderedPageBreak/>
        <w:t>Definire</w:t>
      </w:r>
      <w:proofErr w:type="spellEnd"/>
      <w:r w:rsidRPr="00DA1F99">
        <w:t xml:space="preserve"> </w:t>
      </w:r>
      <w:proofErr w:type="spellStart"/>
      <w:r w:rsidRPr="00DA1F99">
        <w:t>mecanici</w:t>
      </w:r>
      <w:proofErr w:type="spellEnd"/>
      <w:r w:rsidRPr="00DA1F99">
        <w:t xml:space="preserve"> de </w:t>
      </w:r>
      <w:proofErr w:type="spellStart"/>
      <w:r w:rsidRPr="00DA1F99">
        <w:t>baza</w:t>
      </w:r>
      <w:proofErr w:type="spellEnd"/>
      <w:r w:rsidRPr="00DA1F99">
        <w:t xml:space="preserve"> </w:t>
      </w:r>
      <w:proofErr w:type="spellStart"/>
      <w:r w:rsidRPr="00DA1F99">
        <w:t>si</w:t>
      </w:r>
      <w:proofErr w:type="spellEnd"/>
      <w:r w:rsidRPr="00DA1F99">
        <w:t xml:space="preserve"> </w:t>
      </w:r>
      <w:proofErr w:type="spellStart"/>
      <w:r w:rsidRPr="00DA1F99">
        <w:t>functionalitati</w:t>
      </w:r>
      <w:proofErr w:type="spellEnd"/>
      <w:r w:rsidRPr="00DA1F99">
        <w:t xml:space="preserve"> </w:t>
      </w:r>
      <w:proofErr w:type="spellStart"/>
      <w:r w:rsidRPr="00DA1F99">
        <w:t>principale</w:t>
      </w:r>
      <w:proofErr w:type="spellEnd"/>
      <w:r w:rsidRPr="00DA1F99">
        <w:t xml:space="preserve"> ale </w:t>
      </w:r>
      <w:proofErr w:type="spellStart"/>
      <w:r w:rsidRPr="00DA1F99">
        <w:t>jocului</w:t>
      </w:r>
      <w:proofErr w:type="spellEnd"/>
      <w:r w:rsidRPr="00DA1F99">
        <w:t xml:space="preserve"> </w:t>
      </w:r>
    </w:p>
    <w:p w14:paraId="403D4085" w14:textId="66ED81B1" w:rsidR="00DA1F99" w:rsidRDefault="00DA1F99" w:rsidP="008E5739">
      <w:proofErr w:type="spellStart"/>
      <w:r w:rsidRPr="00DA1F99">
        <w:t>Adaugare</w:t>
      </w:r>
      <w:proofErr w:type="spellEnd"/>
      <w:r w:rsidRPr="00DA1F99">
        <w:t xml:space="preserve"> </w:t>
      </w:r>
      <w:proofErr w:type="spellStart"/>
      <w:r w:rsidRPr="00DA1F99">
        <w:t>taskuri</w:t>
      </w:r>
      <w:proofErr w:type="spellEnd"/>
      <w:r w:rsidRPr="00DA1F99">
        <w:t xml:space="preserve"> </w:t>
      </w:r>
      <w:proofErr w:type="spellStart"/>
      <w:r w:rsidRPr="00DA1F99">
        <w:t>detaliate</w:t>
      </w:r>
      <w:proofErr w:type="spellEnd"/>
      <w:r w:rsidRPr="00DA1F99">
        <w:t xml:space="preserve"> in Trello </w:t>
      </w:r>
      <w:proofErr w:type="spellStart"/>
      <w:r w:rsidRPr="00DA1F99">
        <w:t>pentru</w:t>
      </w:r>
      <w:proofErr w:type="spellEnd"/>
      <w:r w:rsidRPr="00DA1F99">
        <w:t xml:space="preserve"> </w:t>
      </w:r>
      <w:proofErr w:type="spellStart"/>
      <w:r w:rsidRPr="00DA1F99">
        <w:t>fiecare</w:t>
      </w:r>
      <w:proofErr w:type="spellEnd"/>
      <w:r w:rsidRPr="00DA1F99">
        <w:t xml:space="preserve"> </w:t>
      </w:r>
      <w:proofErr w:type="spellStart"/>
      <w:r w:rsidRPr="00DA1F99">
        <w:t>mecanica</w:t>
      </w:r>
      <w:proofErr w:type="spellEnd"/>
      <w:r w:rsidRPr="00DA1F99">
        <w:t xml:space="preserve"> </w:t>
      </w:r>
      <w:proofErr w:type="spellStart"/>
      <w:r w:rsidRPr="00DA1F99">
        <w:t>sau</w:t>
      </w:r>
      <w:proofErr w:type="spellEnd"/>
      <w:r w:rsidRPr="00DA1F99">
        <w:t xml:space="preserve"> </w:t>
      </w:r>
      <w:proofErr w:type="spellStart"/>
      <w:r w:rsidRPr="00DA1F99">
        <w:t>functionalitate</w:t>
      </w:r>
      <w:proofErr w:type="spellEnd"/>
      <w:r w:rsidRPr="00DA1F99">
        <w:t xml:space="preserve"> </w:t>
      </w:r>
      <w:proofErr w:type="spellStart"/>
      <w:r w:rsidRPr="00DA1F99">
        <w:t>identificata</w:t>
      </w:r>
      <w:proofErr w:type="spellEnd"/>
    </w:p>
    <w:p w14:paraId="0C146D0C" w14:textId="34FDD1EF" w:rsidR="00DA1F99" w:rsidRPr="008E5739" w:rsidRDefault="00DA1F99" w:rsidP="008E5739">
      <w:proofErr w:type="spellStart"/>
      <w:r>
        <w:t>A</w:t>
      </w:r>
      <w:r w:rsidRPr="00DA1F99">
        <w:t>locare</w:t>
      </w:r>
      <w:proofErr w:type="spellEnd"/>
      <w:r w:rsidRPr="00DA1F99">
        <w:t xml:space="preserve"> </w:t>
      </w:r>
      <w:proofErr w:type="spellStart"/>
      <w:r w:rsidRPr="00DA1F99">
        <w:t>initiala</w:t>
      </w:r>
      <w:proofErr w:type="spellEnd"/>
      <w:r w:rsidRPr="00DA1F99">
        <w:t xml:space="preserve"> a </w:t>
      </w:r>
      <w:proofErr w:type="spellStart"/>
      <w:r w:rsidRPr="00DA1F99">
        <w:t>taskurilor</w:t>
      </w:r>
      <w:proofErr w:type="spellEnd"/>
      <w:r w:rsidRPr="00DA1F99">
        <w:t xml:space="preserve"> </w:t>
      </w:r>
      <w:proofErr w:type="spellStart"/>
      <w:r w:rsidRPr="00DA1F99">
        <w:t>membrilor</w:t>
      </w:r>
      <w:proofErr w:type="spellEnd"/>
      <w:r w:rsidRPr="00DA1F99">
        <w:t xml:space="preserve"> </w:t>
      </w:r>
      <w:proofErr w:type="spellStart"/>
      <w:r w:rsidRPr="00DA1F99">
        <w:t>echipei</w:t>
      </w:r>
      <w:proofErr w:type="spellEnd"/>
    </w:p>
    <w:p w14:paraId="51A339E2" w14:textId="77777777" w:rsidR="00867C0C" w:rsidRDefault="00000000">
      <w:pPr>
        <w:pStyle w:val="Heading2"/>
      </w:pPr>
      <w:r>
        <w:t xml:space="preserve">5. Plan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împărțirea</w:t>
      </w:r>
      <w:proofErr w:type="spellEnd"/>
      <w:r>
        <w:t xml:space="preserve"> </w:t>
      </w:r>
      <w:proofErr w:type="spellStart"/>
      <w:r>
        <w:t>sarcinilor</w:t>
      </w:r>
      <w:proofErr w:type="spellEnd"/>
    </w:p>
    <w:p w14:paraId="33FFAA81" w14:textId="6C054679" w:rsidR="00A30108" w:rsidRDefault="00A30108">
      <w:pPr>
        <w:pStyle w:val="Heading2"/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Echipa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organizeaza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prin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comunicare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rapida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pe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grupul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 WhatsApp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serverul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 Discord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dedicat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proiectului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Intalnirile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vor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fi online, pe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apel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vocal pe Discord,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doar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cand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este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necesar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pentru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clarificari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sau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luarea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unor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decizii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Activitatile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proiect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sunt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gestionate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in Trello,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unde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sarcinile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8E573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vor</w:t>
      </w:r>
      <w:proofErr w:type="spellEnd"/>
      <w:r w:rsidR="008E573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fi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distribuite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cat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mai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egal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intre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toti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cei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6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membri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ai </w:t>
      </w:r>
      <w:proofErr w:type="spellStart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echipei</w:t>
      </w:r>
      <w:proofErr w:type="spellEnd"/>
      <w:r w:rsidRPr="00A30108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.</w:t>
      </w:r>
    </w:p>
    <w:p w14:paraId="0A4E39B6" w14:textId="26B97664" w:rsidR="00867C0C" w:rsidRDefault="00000000">
      <w:pPr>
        <w:pStyle w:val="Heading2"/>
      </w:pPr>
      <w:r>
        <w:t xml:space="preserve">6. </w:t>
      </w:r>
      <w:proofErr w:type="spellStart"/>
      <w:r>
        <w:t>Capturi</w:t>
      </w:r>
      <w:proofErr w:type="spellEnd"/>
      <w:r>
        <w:t xml:space="preserve"> / </w:t>
      </w:r>
      <w:proofErr w:type="spellStart"/>
      <w:r>
        <w:t>Demonstrații</w:t>
      </w:r>
      <w:proofErr w:type="spellEnd"/>
      <w:r>
        <w:t xml:space="preserve"> (</w:t>
      </w:r>
      <w:proofErr w:type="spellStart"/>
      <w:r>
        <w:t>opțional</w:t>
      </w:r>
      <w:proofErr w:type="spellEnd"/>
      <w:r>
        <w:t>)</w:t>
      </w:r>
    </w:p>
    <w:p w14:paraId="628DA096" w14:textId="43D16CE4" w:rsidR="0007158C" w:rsidRPr="0007158C" w:rsidRDefault="0007158C" w:rsidP="0007158C">
      <w:r>
        <w:t>N/A</w:t>
      </w:r>
    </w:p>
    <w:p w14:paraId="46414D57" w14:textId="3C6888DE" w:rsidR="00867C0C" w:rsidRDefault="00000000">
      <w:pPr>
        <w:pStyle w:val="Heading2"/>
      </w:pPr>
      <w:r>
        <w:t xml:space="preserve">7. </w:t>
      </w:r>
      <w:proofErr w:type="spellStart"/>
      <w:r>
        <w:t>Observații</w:t>
      </w:r>
      <w:proofErr w:type="spellEnd"/>
      <w:r>
        <w:t xml:space="preserve"> </w:t>
      </w:r>
      <w:proofErr w:type="spellStart"/>
      <w:r>
        <w:t>suplimentare</w:t>
      </w:r>
      <w:proofErr w:type="spellEnd"/>
    </w:p>
    <w:p w14:paraId="1BA0E6BF" w14:textId="78E9EE48" w:rsidR="00867C0C" w:rsidRDefault="00A30108">
      <w:r>
        <w:t>N/A</w:t>
      </w:r>
    </w:p>
    <w:sectPr w:rsidR="00867C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848310">
    <w:abstractNumId w:val="8"/>
  </w:num>
  <w:num w:numId="2" w16cid:durableId="862279083">
    <w:abstractNumId w:val="6"/>
  </w:num>
  <w:num w:numId="3" w16cid:durableId="1658651227">
    <w:abstractNumId w:val="5"/>
  </w:num>
  <w:num w:numId="4" w16cid:durableId="1210148967">
    <w:abstractNumId w:val="4"/>
  </w:num>
  <w:num w:numId="5" w16cid:durableId="1343388112">
    <w:abstractNumId w:val="7"/>
  </w:num>
  <w:num w:numId="6" w16cid:durableId="1295285403">
    <w:abstractNumId w:val="3"/>
  </w:num>
  <w:num w:numId="7" w16cid:durableId="1736929996">
    <w:abstractNumId w:val="2"/>
  </w:num>
  <w:num w:numId="8" w16cid:durableId="1296989189">
    <w:abstractNumId w:val="1"/>
  </w:num>
  <w:num w:numId="9" w16cid:durableId="98782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58C"/>
    <w:rsid w:val="0015074B"/>
    <w:rsid w:val="00211D70"/>
    <w:rsid w:val="0029639D"/>
    <w:rsid w:val="00326F90"/>
    <w:rsid w:val="0042296A"/>
    <w:rsid w:val="00443CF1"/>
    <w:rsid w:val="00493EF1"/>
    <w:rsid w:val="004B3F0F"/>
    <w:rsid w:val="00525686"/>
    <w:rsid w:val="00585211"/>
    <w:rsid w:val="00622598"/>
    <w:rsid w:val="00854F2E"/>
    <w:rsid w:val="00867C0C"/>
    <w:rsid w:val="008E5739"/>
    <w:rsid w:val="00924D00"/>
    <w:rsid w:val="00A06B31"/>
    <w:rsid w:val="00A30108"/>
    <w:rsid w:val="00AA1D8D"/>
    <w:rsid w:val="00B47730"/>
    <w:rsid w:val="00B512AF"/>
    <w:rsid w:val="00CB0664"/>
    <w:rsid w:val="00D02B15"/>
    <w:rsid w:val="00DA1F99"/>
    <w:rsid w:val="00E86C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A45AE"/>
  <w14:defaultImageDpi w14:val="300"/>
  <w15:docId w15:val="{C28D9401-12A1-4993-8296-97FD2813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9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6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5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80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4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1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7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6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5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29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5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4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93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1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7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4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31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9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0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GEORGE-MARIUS ECOBESCU</cp:lastModifiedBy>
  <cp:revision>13</cp:revision>
  <dcterms:created xsi:type="dcterms:W3CDTF">2013-12-23T23:15:00Z</dcterms:created>
  <dcterms:modified xsi:type="dcterms:W3CDTF">2025-10-28T16:45:00Z</dcterms:modified>
  <cp:category/>
</cp:coreProperties>
</file>