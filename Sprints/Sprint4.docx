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9DD0" w14:textId="77777777" w:rsidR="000A30FB" w:rsidRDefault="00000000">
      <w:pPr>
        <w:jc w:val="center"/>
      </w:pPr>
      <w:r>
        <w:rPr>
          <w:b/>
          <w:sz w:val="32"/>
        </w:rPr>
        <w:t>🧩 Raport de Sprint – Proiect de Joc Unity</w:t>
      </w:r>
    </w:p>
    <w:p w14:paraId="448EEC9C" w14:textId="77777777" w:rsidR="000A30FB" w:rsidRDefault="000A30FB"/>
    <w:p w14:paraId="3A17F16B" w14:textId="643B389E" w:rsidR="000A30FB" w:rsidRDefault="00000000">
      <w:r>
        <w:t>**</w:t>
      </w:r>
      <w:proofErr w:type="spellStart"/>
      <w:r>
        <w:t>Echipa</w:t>
      </w:r>
      <w:proofErr w:type="spellEnd"/>
      <w:r>
        <w:t xml:space="preserve">:** </w:t>
      </w:r>
      <w:r w:rsidR="00E817F6">
        <w:t>6</w:t>
      </w:r>
    </w:p>
    <w:p w14:paraId="43955A0E" w14:textId="0E235EEE" w:rsidR="000A30FB" w:rsidRDefault="00000000">
      <w:r>
        <w:t xml:space="preserve">**Numele jocului (titlu </w:t>
      </w:r>
      <w:proofErr w:type="spellStart"/>
      <w:r>
        <w:t>provizoriu</w:t>
      </w:r>
      <w:proofErr w:type="spellEnd"/>
      <w:r>
        <w:t xml:space="preserve">):** </w:t>
      </w:r>
      <w:r w:rsidR="00E817F6">
        <w:t>Not Alone Here</w:t>
      </w:r>
    </w:p>
    <w:p w14:paraId="53ACB02A" w14:textId="274E0C4E" w:rsidR="000A30FB" w:rsidRDefault="00000000">
      <w:r>
        <w:t xml:space="preserve">**Sprint #:** </w:t>
      </w:r>
      <w:r w:rsidR="00E817F6">
        <w:t>4</w:t>
      </w:r>
    </w:p>
    <w:p w14:paraId="22EF165F" w14:textId="314CA48F" w:rsidR="000A30FB" w:rsidRDefault="00000000">
      <w:r>
        <w:t>**</w:t>
      </w:r>
      <w:proofErr w:type="spellStart"/>
      <w:r>
        <w:t>Perioada</w:t>
      </w:r>
      <w:proofErr w:type="spellEnd"/>
      <w:r>
        <w:t xml:space="preserve">:** </w:t>
      </w:r>
      <w:r w:rsidR="00E817F6">
        <w:t>0</w:t>
      </w:r>
      <w:r w:rsidR="00E817F6" w:rsidRPr="00E817F6">
        <w:t>2.12.2025 - 1</w:t>
      </w:r>
      <w:r w:rsidR="00E817F6">
        <w:t>6</w:t>
      </w:r>
      <w:r w:rsidR="00E817F6" w:rsidRPr="00E817F6">
        <w:t>.12.2025</w:t>
      </w:r>
    </w:p>
    <w:p w14:paraId="493A0F8E" w14:textId="744C61B0" w:rsidR="000A30FB" w:rsidRDefault="00000000">
      <w:r>
        <w:t xml:space="preserve">**Data </w:t>
      </w:r>
      <w:proofErr w:type="spellStart"/>
      <w:r>
        <w:t>predării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 xml:space="preserve">:** </w:t>
      </w:r>
      <w:r w:rsidR="00E817F6">
        <w:t>02.12.2025</w:t>
      </w:r>
    </w:p>
    <w:p w14:paraId="53739AA5" w14:textId="2171659C" w:rsidR="000A30FB" w:rsidRDefault="00000000">
      <w:r>
        <w:t xml:space="preserve">**Team leader (persoană de contact):** </w:t>
      </w:r>
      <w:proofErr w:type="spellStart"/>
      <w:r w:rsidR="00E817F6">
        <w:t>Ecobescu</w:t>
      </w:r>
      <w:proofErr w:type="spellEnd"/>
      <w:r w:rsidR="00E817F6">
        <w:t xml:space="preserve"> </w:t>
      </w:r>
      <w:proofErr w:type="spellStart"/>
      <w:r w:rsidR="00E817F6">
        <w:t>George-Marius</w:t>
      </w:r>
      <w:proofErr w:type="spellEnd"/>
    </w:p>
    <w:p w14:paraId="1500808A" w14:textId="6445C6AD" w:rsidR="000A30FB" w:rsidRDefault="00000000">
      <w:r>
        <w:t xml:space="preserve">**Persoana/Persoanele care au </w:t>
      </w:r>
      <w:proofErr w:type="spellStart"/>
      <w:r>
        <w:t>întocmit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>:**</w:t>
      </w:r>
      <w:r w:rsidR="00E817F6">
        <w:t xml:space="preserve"> </w:t>
      </w:r>
      <w:proofErr w:type="spellStart"/>
      <w:r w:rsidR="00E817F6">
        <w:t>Ecobescu</w:t>
      </w:r>
      <w:proofErr w:type="spellEnd"/>
      <w:r w:rsidR="00E817F6">
        <w:t xml:space="preserve"> </w:t>
      </w:r>
      <w:proofErr w:type="spellStart"/>
      <w:r w:rsidR="00E817F6">
        <w:t>George-Marius</w:t>
      </w:r>
      <w:proofErr w:type="spellEnd"/>
    </w:p>
    <w:p w14:paraId="4F4FE461" w14:textId="64263D16" w:rsidR="000A30FB" w:rsidRDefault="00000000">
      <w:r>
        <w:t xml:space="preserve">**Modalitatea preferată de primire a recenziei (ex: e-mail, feedback oral, Google Docs):** </w:t>
      </w:r>
    </w:p>
    <w:p w14:paraId="4D62B226" w14:textId="630F32B1" w:rsidR="00E817F6" w:rsidRDefault="00E817F6">
      <w:r>
        <w:t>e-mail: mariuseco15@yahoo.com</w:t>
      </w:r>
    </w:p>
    <w:p w14:paraId="64AE2A50" w14:textId="77777777" w:rsidR="000A30FB" w:rsidRDefault="00000000">
      <w:pPr>
        <w:pStyle w:val="Heading2"/>
      </w:pPr>
      <w:r>
        <w:t xml:space="preserve">1. </w:t>
      </w:r>
      <w:proofErr w:type="spellStart"/>
      <w:r>
        <w:t>Scopul</w:t>
      </w:r>
      <w:proofErr w:type="spellEnd"/>
      <w:r>
        <w:t xml:space="preserve"> general al </w:t>
      </w:r>
      <w:proofErr w:type="spellStart"/>
      <w:r>
        <w:t>sprintului</w:t>
      </w:r>
      <w:proofErr w:type="spellEnd"/>
    </w:p>
    <w:p w14:paraId="4E5DC017" w14:textId="70FC5EEC" w:rsidR="00862D9D" w:rsidRPr="00862D9D" w:rsidRDefault="00862D9D" w:rsidP="00862D9D">
      <w:proofErr w:type="spellStart"/>
      <w:r w:rsidRPr="00862D9D">
        <w:t>Obiectivul</w:t>
      </w:r>
      <w:proofErr w:type="spellEnd"/>
      <w:r w:rsidRPr="00862D9D">
        <w:t xml:space="preserve"> principal al </w:t>
      </w:r>
      <w:proofErr w:type="spellStart"/>
      <w:r w:rsidRPr="00862D9D">
        <w:t>acestui</w:t>
      </w:r>
      <w:proofErr w:type="spellEnd"/>
      <w:r w:rsidRPr="00862D9D">
        <w:t xml:space="preserve"> sprint </w:t>
      </w:r>
      <w:proofErr w:type="spellStart"/>
      <w:r w:rsidRPr="00862D9D">
        <w:t>este</w:t>
      </w:r>
      <w:proofErr w:type="spellEnd"/>
      <w:r w:rsidRPr="00862D9D">
        <w:t xml:space="preserve"> </w:t>
      </w:r>
      <w:proofErr w:type="spellStart"/>
      <w:r w:rsidRPr="00862D9D">
        <w:t>completarea</w:t>
      </w:r>
      <w:proofErr w:type="spellEnd"/>
      <w:r w:rsidRPr="00862D9D">
        <w:t xml:space="preserve"> </w:t>
      </w:r>
      <w:proofErr w:type="spellStart"/>
      <w:r w:rsidRPr="00862D9D">
        <w:t>elementelor</w:t>
      </w:r>
      <w:proofErr w:type="spellEnd"/>
      <w:r w:rsidRPr="00862D9D">
        <w:t xml:space="preserve"> de </w:t>
      </w:r>
      <w:proofErr w:type="spellStart"/>
      <w:r w:rsidRPr="00862D9D">
        <w:t>baza</w:t>
      </w:r>
      <w:proofErr w:type="spellEnd"/>
      <w:r w:rsidRPr="00862D9D">
        <w:t xml:space="preserve"> ale </w:t>
      </w:r>
      <w:proofErr w:type="spellStart"/>
      <w:r w:rsidRPr="00862D9D">
        <w:t>jocului</w:t>
      </w:r>
      <w:proofErr w:type="spellEnd"/>
      <w:r w:rsidRPr="00862D9D">
        <w:t xml:space="preserve">, </w:t>
      </w:r>
      <w:proofErr w:type="spellStart"/>
      <w:r w:rsidRPr="00862D9D">
        <w:t>incluzand</w:t>
      </w:r>
      <w:proofErr w:type="spellEnd"/>
      <w:r w:rsidRPr="00862D9D">
        <w:t xml:space="preserve"> </w:t>
      </w:r>
      <w:proofErr w:type="spellStart"/>
      <w:r w:rsidRPr="00862D9D">
        <w:t>implementarea</w:t>
      </w:r>
      <w:proofErr w:type="spellEnd"/>
      <w:r w:rsidRPr="00862D9D">
        <w:t xml:space="preserve"> </w:t>
      </w:r>
      <w:proofErr w:type="spellStart"/>
      <w:r w:rsidRPr="00862D9D">
        <w:t>itemelor</w:t>
      </w:r>
      <w:proofErr w:type="spellEnd"/>
      <w:r w:rsidRPr="00862D9D">
        <w:t xml:space="preserve">, </w:t>
      </w:r>
      <w:proofErr w:type="spellStart"/>
      <w:r w:rsidRPr="00862D9D">
        <w:t>finalizarea</w:t>
      </w:r>
      <w:proofErr w:type="spellEnd"/>
      <w:r w:rsidRPr="00862D9D">
        <w:t xml:space="preserve"> </w:t>
      </w:r>
      <w:proofErr w:type="spellStart"/>
      <w:r w:rsidRPr="00862D9D">
        <w:t>sistemului</w:t>
      </w:r>
      <w:proofErr w:type="spellEnd"/>
      <w:r w:rsidRPr="00862D9D">
        <w:t xml:space="preserve"> de </w:t>
      </w:r>
      <w:proofErr w:type="spellStart"/>
      <w:r w:rsidRPr="00862D9D">
        <w:t>inventar</w:t>
      </w:r>
      <w:proofErr w:type="spellEnd"/>
      <w:r w:rsidRPr="00862D9D">
        <w:t xml:space="preserve"> </w:t>
      </w:r>
      <w:proofErr w:type="spellStart"/>
      <w:r w:rsidRPr="00862D9D">
        <w:t>si</w:t>
      </w:r>
      <w:proofErr w:type="spellEnd"/>
      <w:r w:rsidRPr="00862D9D">
        <w:t xml:space="preserve"> </w:t>
      </w:r>
      <w:proofErr w:type="spellStart"/>
      <w:r w:rsidRPr="00862D9D">
        <w:t>pregatirea</w:t>
      </w:r>
      <w:proofErr w:type="spellEnd"/>
      <w:r w:rsidRPr="00862D9D">
        <w:t xml:space="preserve"> AI-</w:t>
      </w:r>
      <w:proofErr w:type="spellStart"/>
      <w:r w:rsidRPr="00862D9D">
        <w:t>ului</w:t>
      </w:r>
      <w:proofErr w:type="spellEnd"/>
      <w:r w:rsidRPr="00862D9D">
        <w:t xml:space="preserve"> </w:t>
      </w:r>
      <w:proofErr w:type="spellStart"/>
      <w:r w:rsidRPr="00862D9D">
        <w:t>inamic</w:t>
      </w:r>
      <w:proofErr w:type="spellEnd"/>
      <w:r w:rsidRPr="00862D9D">
        <w:t xml:space="preserve">. </w:t>
      </w:r>
      <w:proofErr w:type="spellStart"/>
      <w:r w:rsidRPr="00862D9D">
        <w:t>Sprintul</w:t>
      </w:r>
      <w:proofErr w:type="spellEnd"/>
      <w:r w:rsidRPr="00862D9D">
        <w:t xml:space="preserve"> </w:t>
      </w:r>
      <w:proofErr w:type="spellStart"/>
      <w:r w:rsidRPr="00862D9D">
        <w:t>vizeaza</w:t>
      </w:r>
      <w:proofErr w:type="spellEnd"/>
      <w:r w:rsidRPr="00862D9D">
        <w:t xml:space="preserve"> de </w:t>
      </w:r>
      <w:proofErr w:type="spellStart"/>
      <w:r w:rsidRPr="00862D9D">
        <w:t>asemenea</w:t>
      </w:r>
      <w:proofErr w:type="spellEnd"/>
      <w:r w:rsidRPr="00862D9D">
        <w:t xml:space="preserve"> </w:t>
      </w:r>
      <w:proofErr w:type="spellStart"/>
      <w:r w:rsidRPr="00862D9D">
        <w:t>adaugarea</w:t>
      </w:r>
      <w:proofErr w:type="spellEnd"/>
      <w:r w:rsidRPr="00862D9D">
        <w:t xml:space="preserve"> de </w:t>
      </w:r>
      <w:proofErr w:type="spellStart"/>
      <w:r w:rsidRPr="00862D9D">
        <w:t>mecanici</w:t>
      </w:r>
      <w:proofErr w:type="spellEnd"/>
      <w:r w:rsidRPr="00862D9D">
        <w:t xml:space="preserve"> </w:t>
      </w:r>
      <w:proofErr w:type="spellStart"/>
      <w:r w:rsidRPr="00862D9D">
        <w:t>suplimentare</w:t>
      </w:r>
      <w:proofErr w:type="spellEnd"/>
      <w:r w:rsidRPr="00862D9D">
        <w:t xml:space="preserve"> </w:t>
      </w:r>
      <w:proofErr w:type="spellStart"/>
      <w:r w:rsidRPr="00862D9D">
        <w:t>si</w:t>
      </w:r>
      <w:proofErr w:type="spellEnd"/>
      <w:r w:rsidRPr="00862D9D">
        <w:t xml:space="preserve"> </w:t>
      </w:r>
      <w:proofErr w:type="spellStart"/>
      <w:r w:rsidRPr="00862D9D">
        <w:t>scripturi</w:t>
      </w:r>
      <w:proofErr w:type="spellEnd"/>
      <w:r w:rsidRPr="00862D9D">
        <w:t xml:space="preserve"> </w:t>
      </w:r>
      <w:proofErr w:type="spellStart"/>
      <w:r w:rsidRPr="00862D9D">
        <w:t>pentru</w:t>
      </w:r>
      <w:proofErr w:type="spellEnd"/>
      <w:r w:rsidRPr="00862D9D">
        <w:t xml:space="preserve"> a </w:t>
      </w:r>
      <w:proofErr w:type="spellStart"/>
      <w:r w:rsidRPr="00862D9D">
        <w:t>permite</w:t>
      </w:r>
      <w:proofErr w:type="spellEnd"/>
      <w:r w:rsidRPr="00862D9D">
        <w:t xml:space="preserve"> </w:t>
      </w:r>
      <w:proofErr w:type="spellStart"/>
      <w:r w:rsidRPr="00862D9D">
        <w:t>interactivitatea</w:t>
      </w:r>
      <w:proofErr w:type="spellEnd"/>
      <w:r w:rsidRPr="00862D9D">
        <w:t xml:space="preserve"> </w:t>
      </w:r>
      <w:proofErr w:type="spellStart"/>
      <w:r w:rsidRPr="00862D9D">
        <w:t>jucatorului</w:t>
      </w:r>
      <w:proofErr w:type="spellEnd"/>
      <w:r w:rsidRPr="00862D9D">
        <w:t xml:space="preserve"> cu </w:t>
      </w:r>
      <w:proofErr w:type="spellStart"/>
      <w:r w:rsidRPr="00862D9D">
        <w:t>mediul</w:t>
      </w:r>
      <w:proofErr w:type="spellEnd"/>
      <w:r w:rsidRPr="00862D9D">
        <w:t xml:space="preserve">, </w:t>
      </w:r>
      <w:proofErr w:type="spellStart"/>
      <w:r w:rsidRPr="00862D9D">
        <w:t>iar</w:t>
      </w:r>
      <w:proofErr w:type="spellEnd"/>
      <w:r w:rsidRPr="00862D9D">
        <w:t xml:space="preserve"> </w:t>
      </w:r>
      <w:proofErr w:type="spellStart"/>
      <w:r w:rsidRPr="00862D9D">
        <w:t>echipa</w:t>
      </w:r>
      <w:proofErr w:type="spellEnd"/>
      <w:r w:rsidRPr="00862D9D">
        <w:t xml:space="preserve"> </w:t>
      </w:r>
      <w:proofErr w:type="spellStart"/>
      <w:r w:rsidRPr="00862D9D">
        <w:t>incearca</w:t>
      </w:r>
      <w:proofErr w:type="spellEnd"/>
      <w:r w:rsidRPr="00862D9D">
        <w:t xml:space="preserve"> </w:t>
      </w:r>
      <w:proofErr w:type="spellStart"/>
      <w:r w:rsidRPr="00862D9D">
        <w:t>sa</w:t>
      </w:r>
      <w:proofErr w:type="spellEnd"/>
      <w:r w:rsidRPr="00862D9D">
        <w:t xml:space="preserve"> </w:t>
      </w:r>
      <w:proofErr w:type="spellStart"/>
      <w:r w:rsidRPr="00862D9D">
        <w:t>realizeze</w:t>
      </w:r>
      <w:proofErr w:type="spellEnd"/>
      <w:r w:rsidRPr="00862D9D">
        <w:t xml:space="preserve"> </w:t>
      </w:r>
      <w:proofErr w:type="spellStart"/>
      <w:r w:rsidRPr="00862D9D">
        <w:t>aceste</w:t>
      </w:r>
      <w:proofErr w:type="spellEnd"/>
      <w:r w:rsidRPr="00862D9D">
        <w:t xml:space="preserve"> task-</w:t>
      </w:r>
      <w:proofErr w:type="spellStart"/>
      <w:r w:rsidRPr="00862D9D">
        <w:t>uri</w:t>
      </w:r>
      <w:proofErr w:type="spellEnd"/>
      <w:r w:rsidRPr="00862D9D">
        <w:t xml:space="preserve"> cat </w:t>
      </w:r>
      <w:proofErr w:type="spellStart"/>
      <w:r w:rsidRPr="00862D9D">
        <w:t>mai</w:t>
      </w:r>
      <w:proofErr w:type="spellEnd"/>
      <w:r w:rsidRPr="00862D9D">
        <w:t xml:space="preserve"> </w:t>
      </w:r>
      <w:proofErr w:type="spellStart"/>
      <w:r w:rsidRPr="00862D9D">
        <w:t>mult</w:t>
      </w:r>
      <w:proofErr w:type="spellEnd"/>
      <w:r w:rsidRPr="00862D9D">
        <w:t xml:space="preserve"> </w:t>
      </w:r>
      <w:proofErr w:type="spellStart"/>
      <w:r w:rsidRPr="00862D9D">
        <w:t>posibil</w:t>
      </w:r>
      <w:proofErr w:type="spellEnd"/>
      <w:r w:rsidRPr="00862D9D">
        <w:t xml:space="preserve">, desi </w:t>
      </w:r>
      <w:proofErr w:type="spellStart"/>
      <w:r w:rsidRPr="00862D9D">
        <w:t>exista</w:t>
      </w:r>
      <w:proofErr w:type="spellEnd"/>
      <w:r w:rsidRPr="00862D9D">
        <w:t xml:space="preserve"> un grad de </w:t>
      </w:r>
      <w:proofErr w:type="spellStart"/>
      <w:r w:rsidRPr="00862D9D">
        <w:t>incertitudine</w:t>
      </w:r>
      <w:proofErr w:type="spellEnd"/>
      <w:r w:rsidRPr="00862D9D">
        <w:t xml:space="preserve"> </w:t>
      </w:r>
      <w:proofErr w:type="spellStart"/>
      <w:r w:rsidRPr="00862D9D">
        <w:t>legat</w:t>
      </w:r>
      <w:proofErr w:type="spellEnd"/>
      <w:r w:rsidRPr="00862D9D">
        <w:t xml:space="preserve"> de </w:t>
      </w:r>
      <w:proofErr w:type="spellStart"/>
      <w:r w:rsidRPr="00862D9D">
        <w:t>implicarea</w:t>
      </w:r>
      <w:proofErr w:type="spellEnd"/>
      <w:r w:rsidRPr="00862D9D">
        <w:t xml:space="preserve"> </w:t>
      </w:r>
      <w:proofErr w:type="spellStart"/>
      <w:r w:rsidRPr="00862D9D">
        <w:t>unor</w:t>
      </w:r>
      <w:proofErr w:type="spellEnd"/>
      <w:r w:rsidRPr="00862D9D">
        <w:t xml:space="preserve"> </w:t>
      </w:r>
      <w:proofErr w:type="spellStart"/>
      <w:r w:rsidRPr="00862D9D">
        <w:t>membri</w:t>
      </w:r>
      <w:proofErr w:type="spellEnd"/>
      <w:r w:rsidRPr="00862D9D">
        <w:t>.</w:t>
      </w:r>
    </w:p>
    <w:p w14:paraId="1B1063B6" w14:textId="77777777" w:rsidR="000A30FB" w:rsidRDefault="00000000">
      <w:pPr>
        <w:pStyle w:val="Heading2"/>
      </w:pPr>
      <w:r>
        <w:t xml:space="preserve">2. Statusul </w:t>
      </w:r>
      <w:proofErr w:type="spellStart"/>
      <w:r>
        <w:t>obiectivelor</w:t>
      </w:r>
      <w:proofErr w:type="spellEnd"/>
      <w:r>
        <w:t xml:space="preserve"> din </w:t>
      </w:r>
      <w:proofErr w:type="spellStart"/>
      <w:r>
        <w:t>sprintul</w:t>
      </w:r>
      <w:proofErr w:type="spellEnd"/>
      <w:r>
        <w:t xml:space="preserve"> anterior</w:t>
      </w:r>
    </w:p>
    <w:p w14:paraId="28714C0A" w14:textId="497EE3AA" w:rsidR="003A6700" w:rsidRPr="003A6700" w:rsidRDefault="003A6700" w:rsidP="003A6700">
      <w:proofErr w:type="spellStart"/>
      <w:r w:rsidRPr="003A6700">
        <w:t>Implementarea</w:t>
      </w:r>
      <w:proofErr w:type="spellEnd"/>
      <w:r w:rsidRPr="003A6700">
        <w:t xml:space="preserve"> </w:t>
      </w:r>
      <w:proofErr w:type="spellStart"/>
      <w:r w:rsidRPr="003A6700">
        <w:t>hartii</w:t>
      </w:r>
      <w:proofErr w:type="spellEnd"/>
      <w:r w:rsidRPr="003A6700">
        <w:t xml:space="preserve"> </w:t>
      </w:r>
      <w:r w:rsidRPr="003A6700">
        <w:rPr>
          <w:rFonts w:ascii="Segoe UI Emoji" w:hAnsi="Segoe UI Emoji" w:cs="Segoe UI Emoji"/>
        </w:rPr>
        <w:t>✅</w:t>
      </w:r>
      <w:r w:rsidRPr="003A6700">
        <w:t xml:space="preserve"> </w:t>
      </w:r>
      <w:proofErr w:type="spellStart"/>
      <w:r w:rsidRPr="003A6700">
        <w:rPr>
          <w:rFonts w:cs="Calibri"/>
        </w:rPr>
        <w:t>Î</w:t>
      </w:r>
      <w:r w:rsidRPr="003A6700">
        <w:t>ndeplinit</w:t>
      </w:r>
      <w:proofErr w:type="spellEnd"/>
      <w:r w:rsidRPr="003A6700">
        <w:t xml:space="preserve"> - </w:t>
      </w:r>
      <w:proofErr w:type="spellStart"/>
      <w:r w:rsidRPr="003A6700">
        <w:t>Harta</w:t>
      </w:r>
      <w:proofErr w:type="spellEnd"/>
      <w:r w:rsidRPr="003A6700">
        <w:t xml:space="preserve"> </w:t>
      </w:r>
      <w:proofErr w:type="spellStart"/>
      <w:r w:rsidRPr="003A6700">
        <w:t>este</w:t>
      </w:r>
      <w:proofErr w:type="spellEnd"/>
      <w:r w:rsidRPr="003A6700">
        <w:t xml:space="preserve"> </w:t>
      </w:r>
      <w:proofErr w:type="spellStart"/>
      <w:r w:rsidRPr="003A6700">
        <w:t>complet</w:t>
      </w:r>
      <w:proofErr w:type="spellEnd"/>
      <w:r w:rsidRPr="003A6700">
        <w:t xml:space="preserve"> </w:t>
      </w:r>
      <w:proofErr w:type="spellStart"/>
      <w:r w:rsidRPr="003A6700">
        <w:t>implementat</w:t>
      </w:r>
      <w:r w:rsidRPr="003A6700">
        <w:rPr>
          <w:rFonts w:cs="Calibri"/>
        </w:rPr>
        <w:t>ă</w:t>
      </w:r>
      <w:proofErr w:type="spellEnd"/>
      <w:r w:rsidRPr="003A6700">
        <w:t xml:space="preserve">, cu </w:t>
      </w:r>
      <w:proofErr w:type="spellStart"/>
      <w:r>
        <w:t>gandirea</w:t>
      </w:r>
      <w:proofErr w:type="spellEnd"/>
      <w:r w:rsidRPr="003A6700">
        <w:t xml:space="preserve"> </w:t>
      </w:r>
      <w:proofErr w:type="spellStart"/>
      <w:r w:rsidRPr="003A6700">
        <w:t>pentru</w:t>
      </w:r>
      <w:proofErr w:type="spellEnd"/>
      <w:r w:rsidRPr="003A6700">
        <w:t xml:space="preserve"> </w:t>
      </w:r>
      <w:proofErr w:type="spellStart"/>
      <w:r w:rsidRPr="003A6700">
        <w:t>iteme</w:t>
      </w:r>
      <w:proofErr w:type="spellEnd"/>
      <w:r>
        <w:t>/gameplay loop</w:t>
      </w:r>
      <w:r w:rsidRPr="003A6700">
        <w:t xml:space="preserve"> </w:t>
      </w:r>
      <w:proofErr w:type="spellStart"/>
      <w:r w:rsidRPr="003A6700">
        <w:rPr>
          <w:rFonts w:cs="Calibri"/>
        </w:rPr>
        <w:t>ș</w:t>
      </w:r>
      <w:r w:rsidRPr="003A6700">
        <w:t>i</w:t>
      </w:r>
      <w:proofErr w:type="spellEnd"/>
      <w:r w:rsidRPr="003A6700">
        <w:t xml:space="preserve"> </w:t>
      </w:r>
      <w:proofErr w:type="spellStart"/>
      <w:r w:rsidRPr="003A6700">
        <w:t>conceptele</w:t>
      </w:r>
      <w:proofErr w:type="spellEnd"/>
      <w:r w:rsidRPr="003A6700">
        <w:t xml:space="preserve"> de </w:t>
      </w:r>
      <w:proofErr w:type="spellStart"/>
      <w:r w:rsidRPr="003A6700">
        <w:t>interac</w:t>
      </w:r>
      <w:r w:rsidRPr="003A6700">
        <w:rPr>
          <w:rFonts w:cs="Calibri"/>
        </w:rPr>
        <w:t>ț</w:t>
      </w:r>
      <w:r w:rsidRPr="003A6700">
        <w:t>iune</w:t>
      </w:r>
      <w:proofErr w:type="spellEnd"/>
      <w:r w:rsidRPr="003A6700">
        <w:t xml:space="preserve"> </w:t>
      </w:r>
      <w:proofErr w:type="spellStart"/>
      <w:r w:rsidRPr="003A6700">
        <w:t>stabilite</w:t>
      </w:r>
      <w:proofErr w:type="spellEnd"/>
      <w:r w:rsidRPr="003A6700">
        <w:t xml:space="preserve">. </w:t>
      </w:r>
    </w:p>
    <w:p w14:paraId="1D7EE092" w14:textId="77777777" w:rsidR="003A6700" w:rsidRPr="003A6700" w:rsidRDefault="003A6700" w:rsidP="003A6700">
      <w:proofErr w:type="spellStart"/>
      <w:r w:rsidRPr="003A6700">
        <w:t>Continuarea</w:t>
      </w:r>
      <w:proofErr w:type="spellEnd"/>
      <w:r w:rsidRPr="003A6700">
        <w:t xml:space="preserve"> </w:t>
      </w:r>
      <w:proofErr w:type="spellStart"/>
      <w:r w:rsidRPr="003A6700">
        <w:t>sistemului</w:t>
      </w:r>
      <w:proofErr w:type="spellEnd"/>
      <w:r w:rsidRPr="003A6700">
        <w:t xml:space="preserve"> de </w:t>
      </w:r>
      <w:proofErr w:type="spellStart"/>
      <w:r w:rsidRPr="003A6700">
        <w:t>inventar</w:t>
      </w:r>
      <w:proofErr w:type="spellEnd"/>
      <w:r w:rsidRPr="003A6700">
        <w:t xml:space="preserve"> </w:t>
      </w:r>
      <w:r w:rsidRPr="003A6700">
        <w:rPr>
          <w:rFonts w:ascii="Segoe UI Symbol" w:hAnsi="Segoe UI Symbol" w:cs="Segoe UI Symbol"/>
        </w:rPr>
        <w:t>⚠</w:t>
      </w:r>
      <w:r w:rsidRPr="003A6700">
        <w:t xml:space="preserve">️ </w:t>
      </w:r>
      <w:proofErr w:type="spellStart"/>
      <w:r w:rsidRPr="003A6700">
        <w:t>Parțial</w:t>
      </w:r>
      <w:proofErr w:type="spellEnd"/>
      <w:r w:rsidRPr="003A6700">
        <w:t xml:space="preserve"> - </w:t>
      </w:r>
      <w:proofErr w:type="spellStart"/>
      <w:r w:rsidRPr="003A6700">
        <w:t>Sistemul</w:t>
      </w:r>
      <w:proofErr w:type="spellEnd"/>
      <w:r w:rsidRPr="003A6700">
        <w:t xml:space="preserve"> de </w:t>
      </w:r>
      <w:proofErr w:type="spellStart"/>
      <w:r w:rsidRPr="003A6700">
        <w:t>inventar</w:t>
      </w:r>
      <w:proofErr w:type="spellEnd"/>
      <w:r w:rsidRPr="003A6700">
        <w:t xml:space="preserve"> a </w:t>
      </w:r>
      <w:proofErr w:type="spellStart"/>
      <w:r w:rsidRPr="003A6700">
        <w:t>fost</w:t>
      </w:r>
      <w:proofErr w:type="spellEnd"/>
      <w:r w:rsidRPr="003A6700">
        <w:t xml:space="preserve"> </w:t>
      </w:r>
      <w:proofErr w:type="spellStart"/>
      <w:r w:rsidRPr="003A6700">
        <w:t>rescris</w:t>
      </w:r>
      <w:proofErr w:type="spellEnd"/>
      <w:r w:rsidRPr="003A6700">
        <w:t xml:space="preserve"> </w:t>
      </w:r>
      <w:proofErr w:type="spellStart"/>
      <w:r w:rsidRPr="003A6700">
        <w:t>pentru</w:t>
      </w:r>
      <w:proofErr w:type="spellEnd"/>
      <w:r w:rsidRPr="003A6700">
        <w:t xml:space="preserve"> a se integra cu </w:t>
      </w:r>
      <w:proofErr w:type="spellStart"/>
      <w:r w:rsidRPr="003A6700">
        <w:t>noul</w:t>
      </w:r>
      <w:proofErr w:type="spellEnd"/>
      <w:r w:rsidRPr="003A6700">
        <w:t xml:space="preserve"> input din Unity. </w:t>
      </w:r>
      <w:proofErr w:type="spellStart"/>
      <w:r w:rsidRPr="003A6700">
        <w:t>Mecanica</w:t>
      </w:r>
      <w:proofErr w:type="spellEnd"/>
      <w:r w:rsidRPr="003A6700">
        <w:t xml:space="preserve"> de </w:t>
      </w:r>
      <w:proofErr w:type="spellStart"/>
      <w:r w:rsidRPr="003A6700">
        <w:t>aruncare</w:t>
      </w:r>
      <w:proofErr w:type="spellEnd"/>
      <w:r w:rsidRPr="003A6700">
        <w:t xml:space="preserve"> a </w:t>
      </w:r>
      <w:proofErr w:type="spellStart"/>
      <w:r w:rsidRPr="003A6700">
        <w:t>obiectelor</w:t>
      </w:r>
      <w:proofErr w:type="spellEnd"/>
      <w:r w:rsidRPr="003A6700">
        <w:t xml:space="preserve"> nu </w:t>
      </w:r>
      <w:proofErr w:type="spellStart"/>
      <w:r w:rsidRPr="003A6700">
        <w:t>este</w:t>
      </w:r>
      <w:proofErr w:type="spellEnd"/>
      <w:r w:rsidRPr="003A6700">
        <w:t xml:space="preserve"> </w:t>
      </w:r>
      <w:proofErr w:type="spellStart"/>
      <w:r w:rsidRPr="003A6700">
        <w:t>încă</w:t>
      </w:r>
      <w:proofErr w:type="spellEnd"/>
      <w:r w:rsidRPr="003A6700">
        <w:t xml:space="preserve"> </w:t>
      </w:r>
      <w:proofErr w:type="spellStart"/>
      <w:r w:rsidRPr="003A6700">
        <w:t>complet</w:t>
      </w:r>
      <w:proofErr w:type="spellEnd"/>
      <w:r w:rsidRPr="003A6700">
        <w:t xml:space="preserve"> </w:t>
      </w:r>
      <w:proofErr w:type="spellStart"/>
      <w:r w:rsidRPr="003A6700">
        <w:t>funcțională</w:t>
      </w:r>
      <w:proofErr w:type="spellEnd"/>
      <w:r w:rsidRPr="003A6700">
        <w:t>.</w:t>
      </w:r>
    </w:p>
    <w:p w14:paraId="2779F8B6" w14:textId="421705B5" w:rsidR="003A6700" w:rsidRPr="003A6700" w:rsidRDefault="003A6700" w:rsidP="003A6700">
      <w:proofErr w:type="spellStart"/>
      <w:r w:rsidRPr="003A6700">
        <w:t>Implementarea</w:t>
      </w:r>
      <w:proofErr w:type="spellEnd"/>
      <w:r w:rsidRPr="003A6700">
        <w:t xml:space="preserve"> AI-</w:t>
      </w:r>
      <w:proofErr w:type="spellStart"/>
      <w:r w:rsidRPr="003A6700">
        <w:t>ului</w:t>
      </w:r>
      <w:proofErr w:type="spellEnd"/>
      <w:r w:rsidRPr="003A6700">
        <w:t xml:space="preserve"> antagonist </w:t>
      </w:r>
      <w:r w:rsidRPr="003A6700">
        <w:rPr>
          <w:rFonts w:ascii="Segoe UI Emoji" w:hAnsi="Segoe UI Emoji" w:cs="Segoe UI Emoji"/>
        </w:rPr>
        <w:t>❌</w:t>
      </w:r>
      <w:r w:rsidRPr="003A6700">
        <w:t xml:space="preserve">* </w:t>
      </w:r>
      <w:proofErr w:type="spellStart"/>
      <w:r w:rsidRPr="003A6700">
        <w:t>Ne</w:t>
      </w:r>
      <w:r w:rsidRPr="003A6700">
        <w:rPr>
          <w:rFonts w:cs="Calibri"/>
        </w:rPr>
        <w:t>î</w:t>
      </w:r>
      <w:r w:rsidRPr="003A6700">
        <w:t>ndeplinit</w:t>
      </w:r>
      <w:proofErr w:type="spellEnd"/>
      <w:r w:rsidRPr="003A6700">
        <w:t xml:space="preserve"> -</w:t>
      </w:r>
      <w:r>
        <w:t xml:space="preserve"> </w:t>
      </w:r>
      <w:proofErr w:type="spellStart"/>
      <w:r w:rsidRPr="003A6700">
        <w:t>Responsabilii</w:t>
      </w:r>
      <w:proofErr w:type="spellEnd"/>
      <w:r w:rsidRPr="003A6700">
        <w:t xml:space="preserve"> nu au </w:t>
      </w:r>
      <w:proofErr w:type="spellStart"/>
      <w:r w:rsidRPr="003A6700">
        <w:t>finalizat</w:t>
      </w:r>
      <w:proofErr w:type="spellEnd"/>
      <w:r w:rsidRPr="003A6700">
        <w:t xml:space="preserve"> </w:t>
      </w:r>
      <w:proofErr w:type="spellStart"/>
      <w:r w:rsidR="00CF1852">
        <w:t>acest</w:t>
      </w:r>
      <w:proofErr w:type="spellEnd"/>
      <w:r w:rsidR="00CF1852">
        <w:t xml:space="preserve"> task </w:t>
      </w:r>
      <w:r>
        <w:t xml:space="preserve">(am </w:t>
      </w:r>
      <w:proofErr w:type="spellStart"/>
      <w:r>
        <w:t>avut</w:t>
      </w:r>
      <w:proofErr w:type="spellEnd"/>
      <w:r>
        <w:t xml:space="preserve"> o </w:t>
      </w:r>
      <w:proofErr w:type="spellStart"/>
      <w:r>
        <w:t>discutie</w:t>
      </w:r>
      <w:proofErr w:type="spellEnd"/>
      <w:r>
        <w:t xml:space="preserve"> la curs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subiect</w:t>
      </w:r>
      <w:proofErr w:type="spellEnd"/>
      <w:r>
        <w:t>)</w:t>
      </w:r>
      <w:r w:rsidRPr="003A6700">
        <w:t>.</w:t>
      </w:r>
    </w:p>
    <w:p w14:paraId="711A6CA9" w14:textId="0B1BF4C1" w:rsidR="003A6700" w:rsidRPr="003A6700" w:rsidRDefault="003A6700" w:rsidP="003A6700">
      <w:proofErr w:type="spellStart"/>
      <w:r w:rsidRPr="003A6700">
        <w:t>Optimizare</w:t>
      </w:r>
      <w:proofErr w:type="spellEnd"/>
      <w:r w:rsidRPr="003A6700">
        <w:t xml:space="preserve"> </w:t>
      </w:r>
      <w:proofErr w:type="spellStart"/>
      <w:r w:rsidRPr="003A6700">
        <w:t>și</w:t>
      </w:r>
      <w:proofErr w:type="spellEnd"/>
      <w:r w:rsidRPr="003A6700">
        <w:t xml:space="preserve"> </w:t>
      </w:r>
      <w:proofErr w:type="spellStart"/>
      <w:r w:rsidRPr="003A6700">
        <w:t>suport</w:t>
      </w:r>
      <w:proofErr w:type="spellEnd"/>
      <w:r w:rsidRPr="003A6700">
        <w:t xml:space="preserve"> </w:t>
      </w:r>
      <w:proofErr w:type="spellStart"/>
      <w:r w:rsidRPr="003A6700">
        <w:t>tehnic</w:t>
      </w:r>
      <w:proofErr w:type="spellEnd"/>
      <w:r w:rsidRPr="003A6700">
        <w:t xml:space="preserve"> </w:t>
      </w:r>
      <w:r w:rsidRPr="003A6700">
        <w:rPr>
          <w:rFonts w:ascii="Segoe UI Emoji" w:hAnsi="Segoe UI Emoji" w:cs="Segoe UI Emoji"/>
        </w:rPr>
        <w:t>✅</w:t>
      </w:r>
      <w:r w:rsidRPr="003A6700">
        <w:t xml:space="preserve"> </w:t>
      </w:r>
      <w:proofErr w:type="spellStart"/>
      <w:r w:rsidRPr="003A6700">
        <w:rPr>
          <w:rFonts w:cs="Calibri"/>
        </w:rPr>
        <w:t>Î</w:t>
      </w:r>
      <w:r w:rsidRPr="003A6700">
        <w:t>ndeplinit</w:t>
      </w:r>
      <w:proofErr w:type="spellEnd"/>
      <w:r w:rsidRPr="003A6700">
        <w:t xml:space="preserve"> - </w:t>
      </w:r>
      <w:proofErr w:type="spellStart"/>
      <w:r w:rsidRPr="003A6700">
        <w:t>Codul</w:t>
      </w:r>
      <w:proofErr w:type="spellEnd"/>
      <w:r w:rsidRPr="003A6700">
        <w:t xml:space="preserve"> existent a </w:t>
      </w:r>
      <w:proofErr w:type="spellStart"/>
      <w:r w:rsidRPr="003A6700">
        <w:t>fost</w:t>
      </w:r>
      <w:proofErr w:type="spellEnd"/>
      <w:r w:rsidRPr="003A6700">
        <w:t xml:space="preserve"> </w:t>
      </w:r>
      <w:proofErr w:type="spellStart"/>
      <w:r w:rsidRPr="003A6700">
        <w:t>optimizat</w:t>
      </w:r>
      <w:proofErr w:type="spellEnd"/>
      <w:r w:rsidRPr="003A6700">
        <w:t xml:space="preserve">, </w:t>
      </w:r>
      <w:proofErr w:type="spellStart"/>
      <w:r w:rsidRPr="003A6700">
        <w:t>comentariile</w:t>
      </w:r>
      <w:proofErr w:type="spellEnd"/>
      <w:r w:rsidRPr="003A6700">
        <w:t xml:space="preserve"> au </w:t>
      </w:r>
      <w:proofErr w:type="spellStart"/>
      <w:r w:rsidRPr="003A6700">
        <w:t>fost</w:t>
      </w:r>
      <w:proofErr w:type="spellEnd"/>
      <w:r w:rsidRPr="003A6700">
        <w:t xml:space="preserve"> </w:t>
      </w:r>
      <w:proofErr w:type="spellStart"/>
      <w:r w:rsidRPr="003A6700">
        <w:t>ad</w:t>
      </w:r>
      <w:r w:rsidRPr="003A6700">
        <w:rPr>
          <w:rFonts w:cs="Calibri"/>
        </w:rPr>
        <w:t>ă</w:t>
      </w:r>
      <w:r w:rsidRPr="003A6700">
        <w:t>ugate</w:t>
      </w:r>
      <w:proofErr w:type="spellEnd"/>
      <w:r w:rsidRPr="003A6700">
        <w:t xml:space="preserve">, </w:t>
      </w:r>
      <w:proofErr w:type="spellStart"/>
      <w:r w:rsidRPr="003A6700">
        <w:t>iar</w:t>
      </w:r>
      <w:proofErr w:type="spellEnd"/>
      <w:r w:rsidRPr="003A6700">
        <w:t xml:space="preserve"> </w:t>
      </w:r>
      <w:proofErr w:type="spellStart"/>
      <w:r w:rsidRPr="003A6700">
        <w:t>suportul</w:t>
      </w:r>
      <w:proofErr w:type="spellEnd"/>
      <w:r w:rsidRPr="003A6700">
        <w:t xml:space="preserve"> </w:t>
      </w:r>
      <w:proofErr w:type="spellStart"/>
      <w:r w:rsidRPr="003A6700">
        <w:t>tehnic</w:t>
      </w:r>
      <w:proofErr w:type="spellEnd"/>
      <w:r w:rsidRPr="003A6700">
        <w:t xml:space="preserve"> </w:t>
      </w:r>
      <w:proofErr w:type="spellStart"/>
      <w:r w:rsidRPr="003A6700">
        <w:t>pentru</w:t>
      </w:r>
      <w:proofErr w:type="spellEnd"/>
      <w:r w:rsidRPr="003A6700">
        <w:t xml:space="preserve"> task-urile </w:t>
      </w:r>
      <w:proofErr w:type="spellStart"/>
      <w:r w:rsidRPr="003A6700">
        <w:t>principale</w:t>
      </w:r>
      <w:proofErr w:type="spellEnd"/>
      <w:r w:rsidRPr="003A6700">
        <w:t xml:space="preserve"> a </w:t>
      </w:r>
      <w:proofErr w:type="spellStart"/>
      <w:r w:rsidRPr="003A6700">
        <w:t>fost</w:t>
      </w:r>
      <w:proofErr w:type="spellEnd"/>
      <w:r w:rsidRPr="003A6700">
        <w:t xml:space="preserve"> </w:t>
      </w:r>
      <w:proofErr w:type="spellStart"/>
      <w:r w:rsidRPr="003A6700">
        <w:t>oferit</w:t>
      </w:r>
      <w:proofErr w:type="spellEnd"/>
      <w:r w:rsidRPr="003A6700">
        <w:t xml:space="preserve"> cu </w:t>
      </w:r>
      <w:proofErr w:type="spellStart"/>
      <w:r w:rsidRPr="003A6700">
        <w:t>succes</w:t>
      </w:r>
      <w:proofErr w:type="spellEnd"/>
      <w:r w:rsidRPr="003A6700">
        <w:t>.</w:t>
      </w:r>
    </w:p>
    <w:p w14:paraId="582943A3" w14:textId="77777777" w:rsidR="000A30FB" w:rsidRDefault="00000000">
      <w:pPr>
        <w:pStyle w:val="Heading2"/>
      </w:pPr>
      <w:r>
        <w:lastRenderedPageBreak/>
        <w:t>3. Retrospectivă scurtă</w:t>
      </w:r>
    </w:p>
    <w:p w14:paraId="4F43A891" w14:textId="77777777" w:rsidR="00FC07B6" w:rsidRDefault="00FC07B6">
      <w:pPr>
        <w:pStyle w:val="Heading2"/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</w:pPr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In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acest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sprint, a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mers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bine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implementarea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completa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hartii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rescrierea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sistemului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inventar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noul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input din Unity,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dar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am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intampinat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dificultati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finalizarea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AI-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ului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antagonist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mecanicii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aruncare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obiectelor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iar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sprintul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urmator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ne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vom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concentra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pe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rezolvarea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acestor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task-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clarificarea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responsabilitatilor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evita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blocajele</w:t>
      </w:r>
      <w:proofErr w:type="spellEnd"/>
      <w:r w:rsidRPr="00FC07B6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.</w:t>
      </w:r>
    </w:p>
    <w:p w14:paraId="2BA734C5" w14:textId="457FB4B0" w:rsidR="000A30FB" w:rsidRDefault="00000000">
      <w:pPr>
        <w:pStyle w:val="Heading2"/>
      </w:pPr>
      <w:r>
        <w:t xml:space="preserve">4. </w:t>
      </w:r>
      <w:proofErr w:type="spellStart"/>
      <w:r>
        <w:t>Obiective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sprintul</w:t>
      </w:r>
      <w:proofErr w:type="spellEnd"/>
      <w:r>
        <w:t xml:space="preserve"> </w:t>
      </w:r>
      <w:proofErr w:type="spellStart"/>
      <w:r>
        <w:t>următor</w:t>
      </w:r>
      <w:proofErr w:type="spellEnd"/>
    </w:p>
    <w:p w14:paraId="12724E30" w14:textId="5542D327" w:rsidR="005638A0" w:rsidRPr="005638A0" w:rsidRDefault="005638A0" w:rsidP="005638A0">
      <w:r>
        <w:t xml:space="preserve">1. </w:t>
      </w:r>
      <w:proofErr w:type="spellStart"/>
      <w:r w:rsidRPr="005638A0">
        <w:rPr>
          <w:b/>
          <w:bCs/>
        </w:rPr>
        <w:t>Adaugarea</w:t>
      </w:r>
      <w:proofErr w:type="spellEnd"/>
      <w:r w:rsidRPr="005638A0">
        <w:rPr>
          <w:b/>
          <w:bCs/>
        </w:rPr>
        <w:t xml:space="preserve"> </w:t>
      </w:r>
      <w:proofErr w:type="spellStart"/>
      <w:r w:rsidRPr="005638A0">
        <w:rPr>
          <w:b/>
          <w:bCs/>
        </w:rPr>
        <w:t>itemelor</w:t>
      </w:r>
      <w:proofErr w:type="spellEnd"/>
      <w:r w:rsidRPr="005638A0">
        <w:t xml:space="preserve"> – </w:t>
      </w:r>
      <w:proofErr w:type="spellStart"/>
      <w:r w:rsidRPr="005638A0">
        <w:t>Integrarea</w:t>
      </w:r>
      <w:proofErr w:type="spellEnd"/>
      <w:r w:rsidRPr="005638A0">
        <w:t xml:space="preserve"> </w:t>
      </w:r>
      <w:proofErr w:type="spellStart"/>
      <w:r w:rsidRPr="005638A0">
        <w:t>itemelor</w:t>
      </w:r>
      <w:proofErr w:type="spellEnd"/>
      <w:r w:rsidRPr="005638A0">
        <w:t xml:space="preserve"> in </w:t>
      </w:r>
      <w:proofErr w:type="spellStart"/>
      <w:r w:rsidRPr="005638A0">
        <w:t>joc</w:t>
      </w:r>
      <w:proofErr w:type="spellEnd"/>
      <w:r w:rsidRPr="005638A0">
        <w:t xml:space="preserve">, </w:t>
      </w:r>
      <w:proofErr w:type="spellStart"/>
      <w:r w:rsidRPr="005638A0">
        <w:t>definirea</w:t>
      </w:r>
      <w:proofErr w:type="spellEnd"/>
      <w:r w:rsidRPr="005638A0">
        <w:t xml:space="preserve"> </w:t>
      </w:r>
      <w:proofErr w:type="spellStart"/>
      <w:r w:rsidRPr="005638A0">
        <w:t>locatiilor</w:t>
      </w:r>
      <w:proofErr w:type="spellEnd"/>
      <w:r w:rsidRPr="005638A0">
        <w:t xml:space="preserve"> de spawn </w:t>
      </w:r>
      <w:proofErr w:type="spellStart"/>
      <w:r w:rsidRPr="005638A0">
        <w:t>si</w:t>
      </w:r>
      <w:proofErr w:type="spellEnd"/>
      <w:r w:rsidRPr="005638A0">
        <w:t xml:space="preserve"> </w:t>
      </w:r>
      <w:proofErr w:type="spellStart"/>
      <w:r w:rsidRPr="005638A0">
        <w:t>stabilirea</w:t>
      </w:r>
      <w:proofErr w:type="spellEnd"/>
      <w:r w:rsidRPr="005638A0">
        <w:t xml:space="preserve"> </w:t>
      </w:r>
      <w:proofErr w:type="spellStart"/>
      <w:r w:rsidRPr="005638A0">
        <w:t>interactiunilor</w:t>
      </w:r>
      <w:proofErr w:type="spellEnd"/>
      <w:r w:rsidRPr="005638A0">
        <w:t xml:space="preserve"> de </w:t>
      </w:r>
      <w:proofErr w:type="spellStart"/>
      <w:r w:rsidRPr="005638A0">
        <w:t>baza</w:t>
      </w:r>
      <w:proofErr w:type="spellEnd"/>
      <w:r w:rsidRPr="005638A0">
        <w:t xml:space="preserve"> cu </w:t>
      </w:r>
      <w:proofErr w:type="spellStart"/>
      <w:r w:rsidRPr="005638A0">
        <w:t>jucatorul</w:t>
      </w:r>
      <w:proofErr w:type="spellEnd"/>
      <w:r w:rsidRPr="005638A0">
        <w:t xml:space="preserve"> </w:t>
      </w:r>
      <w:proofErr w:type="spellStart"/>
      <w:r w:rsidRPr="005638A0">
        <w:t>si</w:t>
      </w:r>
      <w:proofErr w:type="spellEnd"/>
      <w:r w:rsidRPr="005638A0">
        <w:t xml:space="preserve"> </w:t>
      </w:r>
      <w:proofErr w:type="spellStart"/>
      <w:r w:rsidRPr="005638A0">
        <w:t>mediul</w:t>
      </w:r>
      <w:proofErr w:type="spellEnd"/>
      <w:r w:rsidRPr="005638A0">
        <w:t>.</w:t>
      </w:r>
      <w:r w:rsidRPr="005638A0">
        <w:br/>
      </w:r>
      <w:proofErr w:type="spellStart"/>
      <w:r w:rsidRPr="005638A0">
        <w:rPr>
          <w:b/>
          <w:bCs/>
        </w:rPr>
        <w:t>Responsabili</w:t>
      </w:r>
      <w:proofErr w:type="spellEnd"/>
      <w:r w:rsidRPr="005638A0">
        <w:t xml:space="preserve">: </w:t>
      </w:r>
      <w:proofErr w:type="spellStart"/>
      <w:r w:rsidRPr="005638A0">
        <w:t>Ecobescu</w:t>
      </w:r>
      <w:proofErr w:type="spellEnd"/>
      <w:r w:rsidRPr="005638A0">
        <w:t xml:space="preserve"> </w:t>
      </w:r>
      <w:proofErr w:type="spellStart"/>
      <w:r w:rsidRPr="005638A0">
        <w:t>George-Marius</w:t>
      </w:r>
      <w:proofErr w:type="spellEnd"/>
      <w:r w:rsidRPr="005638A0">
        <w:t>, Munteanu David</w:t>
      </w:r>
    </w:p>
    <w:p w14:paraId="462E50B8" w14:textId="0A5F2815" w:rsidR="005638A0" w:rsidRPr="005638A0" w:rsidRDefault="005638A0" w:rsidP="005638A0">
      <w:r>
        <w:t xml:space="preserve">2. </w:t>
      </w:r>
      <w:proofErr w:type="spellStart"/>
      <w:r w:rsidRPr="005638A0">
        <w:rPr>
          <w:b/>
          <w:bCs/>
        </w:rPr>
        <w:t>Finalizarea</w:t>
      </w:r>
      <w:proofErr w:type="spellEnd"/>
      <w:r w:rsidRPr="005638A0">
        <w:rPr>
          <w:b/>
          <w:bCs/>
        </w:rPr>
        <w:t xml:space="preserve"> </w:t>
      </w:r>
      <w:proofErr w:type="spellStart"/>
      <w:r w:rsidRPr="005638A0">
        <w:rPr>
          <w:b/>
          <w:bCs/>
        </w:rPr>
        <w:t>sistemului</w:t>
      </w:r>
      <w:proofErr w:type="spellEnd"/>
      <w:r w:rsidRPr="005638A0">
        <w:rPr>
          <w:b/>
          <w:bCs/>
        </w:rPr>
        <w:t xml:space="preserve"> de </w:t>
      </w:r>
      <w:proofErr w:type="spellStart"/>
      <w:r w:rsidRPr="005638A0">
        <w:rPr>
          <w:b/>
          <w:bCs/>
        </w:rPr>
        <w:t>inventar</w:t>
      </w:r>
      <w:proofErr w:type="spellEnd"/>
      <w:r w:rsidRPr="005638A0">
        <w:t xml:space="preserve"> – </w:t>
      </w:r>
      <w:proofErr w:type="spellStart"/>
      <w:r w:rsidRPr="005638A0">
        <w:t>Completarea</w:t>
      </w:r>
      <w:proofErr w:type="spellEnd"/>
      <w:r w:rsidRPr="005638A0">
        <w:t xml:space="preserve"> </w:t>
      </w:r>
      <w:proofErr w:type="spellStart"/>
      <w:r w:rsidRPr="005638A0">
        <w:t>mecanicii</w:t>
      </w:r>
      <w:proofErr w:type="spellEnd"/>
      <w:r w:rsidRPr="005638A0">
        <w:t xml:space="preserve"> de </w:t>
      </w:r>
      <w:proofErr w:type="spellStart"/>
      <w:r w:rsidRPr="005638A0">
        <w:t>aruncare</w:t>
      </w:r>
      <w:proofErr w:type="spellEnd"/>
      <w:r w:rsidRPr="005638A0">
        <w:t xml:space="preserve"> a </w:t>
      </w:r>
      <w:proofErr w:type="spellStart"/>
      <w:r w:rsidRPr="005638A0">
        <w:t>obiectelor</w:t>
      </w:r>
      <w:proofErr w:type="spellEnd"/>
      <w:r w:rsidRPr="005638A0">
        <w:t xml:space="preserve"> </w:t>
      </w:r>
      <w:proofErr w:type="spellStart"/>
      <w:r w:rsidRPr="005638A0">
        <w:t>si</w:t>
      </w:r>
      <w:proofErr w:type="spellEnd"/>
      <w:r w:rsidRPr="005638A0">
        <w:t xml:space="preserve"> </w:t>
      </w:r>
      <w:proofErr w:type="spellStart"/>
      <w:r w:rsidRPr="005638A0">
        <w:t>corectarea</w:t>
      </w:r>
      <w:proofErr w:type="spellEnd"/>
      <w:r w:rsidRPr="005638A0">
        <w:t xml:space="preserve"> </w:t>
      </w:r>
      <w:proofErr w:type="spellStart"/>
      <w:r w:rsidRPr="005638A0">
        <w:t>eventualelor</w:t>
      </w:r>
      <w:proofErr w:type="spellEnd"/>
      <w:r w:rsidRPr="005638A0">
        <w:t xml:space="preserve"> bug-</w:t>
      </w:r>
      <w:proofErr w:type="spellStart"/>
      <w:r w:rsidRPr="005638A0">
        <w:t>uri</w:t>
      </w:r>
      <w:proofErr w:type="spellEnd"/>
      <w:r w:rsidRPr="005638A0">
        <w:t>.</w:t>
      </w:r>
      <w:r w:rsidRPr="005638A0">
        <w:br/>
      </w:r>
      <w:proofErr w:type="spellStart"/>
      <w:r w:rsidRPr="005638A0">
        <w:rPr>
          <w:b/>
          <w:bCs/>
        </w:rPr>
        <w:t>Responsabili</w:t>
      </w:r>
      <w:proofErr w:type="spellEnd"/>
      <w:r w:rsidRPr="005638A0">
        <w:t xml:space="preserve">: Andrei </w:t>
      </w:r>
      <w:proofErr w:type="spellStart"/>
      <w:r w:rsidRPr="005638A0">
        <w:t>Liviu</w:t>
      </w:r>
      <w:proofErr w:type="spellEnd"/>
      <w:r w:rsidRPr="005638A0">
        <w:t xml:space="preserve">-Cristian, </w:t>
      </w:r>
      <w:proofErr w:type="spellStart"/>
      <w:r w:rsidRPr="005638A0">
        <w:t>Seniuc</w:t>
      </w:r>
      <w:proofErr w:type="spellEnd"/>
      <w:r w:rsidRPr="005638A0">
        <w:t xml:space="preserve"> Andrei</w:t>
      </w:r>
    </w:p>
    <w:p w14:paraId="79DB6F0B" w14:textId="1BCE4494" w:rsidR="005638A0" w:rsidRPr="005638A0" w:rsidRDefault="005638A0" w:rsidP="005638A0">
      <w:r>
        <w:t xml:space="preserve">3. </w:t>
      </w:r>
      <w:proofErr w:type="spellStart"/>
      <w:r w:rsidRPr="005638A0">
        <w:rPr>
          <w:b/>
          <w:bCs/>
        </w:rPr>
        <w:t>Implementarea</w:t>
      </w:r>
      <w:proofErr w:type="spellEnd"/>
      <w:r w:rsidRPr="005638A0">
        <w:rPr>
          <w:b/>
          <w:bCs/>
        </w:rPr>
        <w:t xml:space="preserve"> AI-</w:t>
      </w:r>
      <w:proofErr w:type="spellStart"/>
      <w:r w:rsidRPr="005638A0">
        <w:rPr>
          <w:b/>
          <w:bCs/>
        </w:rPr>
        <w:t>ului</w:t>
      </w:r>
      <w:proofErr w:type="spellEnd"/>
      <w:r w:rsidRPr="005638A0">
        <w:rPr>
          <w:b/>
          <w:bCs/>
        </w:rPr>
        <w:t xml:space="preserve"> </w:t>
      </w:r>
      <w:proofErr w:type="spellStart"/>
      <w:r w:rsidRPr="005638A0">
        <w:rPr>
          <w:b/>
          <w:bCs/>
        </w:rPr>
        <w:t>inamic</w:t>
      </w:r>
      <w:proofErr w:type="spellEnd"/>
      <w:r w:rsidRPr="005638A0">
        <w:t xml:space="preserve"> – </w:t>
      </w:r>
      <w:proofErr w:type="spellStart"/>
      <w:r w:rsidRPr="005638A0">
        <w:t>Crearea</w:t>
      </w:r>
      <w:proofErr w:type="spellEnd"/>
      <w:r w:rsidRPr="005638A0">
        <w:t xml:space="preserve"> </w:t>
      </w:r>
      <w:proofErr w:type="spellStart"/>
      <w:r w:rsidRPr="005638A0">
        <w:t>comportamentului</w:t>
      </w:r>
      <w:proofErr w:type="spellEnd"/>
      <w:r w:rsidRPr="005638A0">
        <w:t xml:space="preserve"> de patrol </w:t>
      </w:r>
      <w:proofErr w:type="spellStart"/>
      <w:r w:rsidRPr="005638A0">
        <w:t>si</w:t>
      </w:r>
      <w:proofErr w:type="spellEnd"/>
      <w:r w:rsidRPr="005638A0">
        <w:t xml:space="preserve"> chase </w:t>
      </w:r>
      <w:proofErr w:type="spellStart"/>
      <w:r w:rsidRPr="005638A0">
        <w:t>pentru</w:t>
      </w:r>
      <w:proofErr w:type="spellEnd"/>
      <w:r w:rsidRPr="005638A0">
        <w:t xml:space="preserve"> </w:t>
      </w:r>
      <w:proofErr w:type="spellStart"/>
      <w:r w:rsidRPr="005638A0">
        <w:t>inamic</w:t>
      </w:r>
      <w:proofErr w:type="spellEnd"/>
      <w:r w:rsidRPr="005638A0">
        <w:t xml:space="preserve">, </w:t>
      </w:r>
      <w:proofErr w:type="spellStart"/>
      <w:r w:rsidRPr="005638A0">
        <w:t>astfel</w:t>
      </w:r>
      <w:proofErr w:type="spellEnd"/>
      <w:r w:rsidRPr="005638A0">
        <w:t xml:space="preserve"> </w:t>
      </w:r>
      <w:proofErr w:type="spellStart"/>
      <w:r w:rsidRPr="005638A0">
        <w:t>incat</w:t>
      </w:r>
      <w:proofErr w:type="spellEnd"/>
      <w:r w:rsidRPr="005638A0">
        <w:t xml:space="preserve"> </w:t>
      </w:r>
      <w:proofErr w:type="spellStart"/>
      <w:r w:rsidRPr="005638A0">
        <w:t>acestia</w:t>
      </w:r>
      <w:proofErr w:type="spellEnd"/>
      <w:r w:rsidRPr="005638A0">
        <w:t xml:space="preserve"> </w:t>
      </w:r>
      <w:proofErr w:type="spellStart"/>
      <w:r w:rsidRPr="005638A0">
        <w:t>sa</w:t>
      </w:r>
      <w:proofErr w:type="spellEnd"/>
      <w:r w:rsidRPr="005638A0">
        <w:t xml:space="preserve"> </w:t>
      </w:r>
      <w:proofErr w:type="spellStart"/>
      <w:r w:rsidRPr="005638A0">
        <w:t>poata</w:t>
      </w:r>
      <w:proofErr w:type="spellEnd"/>
      <w:r w:rsidRPr="005638A0">
        <w:t xml:space="preserve"> </w:t>
      </w:r>
      <w:proofErr w:type="spellStart"/>
      <w:r w:rsidRPr="005638A0">
        <w:t>detecta</w:t>
      </w:r>
      <w:proofErr w:type="spellEnd"/>
      <w:r w:rsidRPr="005638A0">
        <w:t xml:space="preserve"> </w:t>
      </w:r>
      <w:proofErr w:type="spellStart"/>
      <w:r w:rsidRPr="005638A0">
        <w:t>si</w:t>
      </w:r>
      <w:proofErr w:type="spellEnd"/>
      <w:r w:rsidRPr="005638A0">
        <w:t xml:space="preserve"> </w:t>
      </w:r>
      <w:proofErr w:type="spellStart"/>
      <w:r w:rsidRPr="005638A0">
        <w:t>urma</w:t>
      </w:r>
      <w:proofErr w:type="spellEnd"/>
      <w:r w:rsidRPr="005638A0">
        <w:t xml:space="preserve"> </w:t>
      </w:r>
      <w:proofErr w:type="spellStart"/>
      <w:r w:rsidRPr="005638A0">
        <w:t>jucatorul</w:t>
      </w:r>
      <w:proofErr w:type="spellEnd"/>
      <w:r w:rsidRPr="005638A0">
        <w:t xml:space="preserve"> in mod functional.</w:t>
      </w:r>
      <w:r w:rsidRPr="005638A0">
        <w:br/>
      </w:r>
      <w:proofErr w:type="spellStart"/>
      <w:r w:rsidRPr="005638A0">
        <w:rPr>
          <w:b/>
          <w:bCs/>
        </w:rPr>
        <w:t>Responsabili</w:t>
      </w:r>
      <w:proofErr w:type="spellEnd"/>
      <w:r w:rsidRPr="005638A0">
        <w:t xml:space="preserve">: </w:t>
      </w:r>
      <w:proofErr w:type="spellStart"/>
      <w:r w:rsidRPr="005638A0">
        <w:t>Danaila</w:t>
      </w:r>
      <w:proofErr w:type="spellEnd"/>
      <w:r w:rsidRPr="005638A0">
        <w:t xml:space="preserve"> Mihai </w:t>
      </w:r>
      <w:proofErr w:type="spellStart"/>
      <w:r w:rsidRPr="005638A0">
        <w:t>Teodor</w:t>
      </w:r>
      <w:proofErr w:type="spellEnd"/>
      <w:r w:rsidRPr="005638A0">
        <w:t xml:space="preserve">, </w:t>
      </w:r>
      <w:proofErr w:type="spellStart"/>
      <w:r w:rsidRPr="005638A0">
        <w:t>Sirbu</w:t>
      </w:r>
      <w:proofErr w:type="spellEnd"/>
      <w:r w:rsidRPr="005638A0">
        <w:t xml:space="preserve"> Robert-Gabriel, </w:t>
      </w:r>
      <w:proofErr w:type="spellStart"/>
      <w:r w:rsidRPr="005638A0">
        <w:t>Seniuc</w:t>
      </w:r>
      <w:proofErr w:type="spellEnd"/>
      <w:r w:rsidRPr="005638A0">
        <w:t xml:space="preserve"> Andrei</w:t>
      </w:r>
    </w:p>
    <w:p w14:paraId="2013960E" w14:textId="7FAB6584" w:rsidR="005638A0" w:rsidRPr="005638A0" w:rsidRDefault="005638A0" w:rsidP="005638A0">
      <w:r>
        <w:t xml:space="preserve">4. </w:t>
      </w:r>
      <w:proofErr w:type="spellStart"/>
      <w:r w:rsidRPr="005638A0">
        <w:rPr>
          <w:b/>
          <w:bCs/>
        </w:rPr>
        <w:t>Adaugarea</w:t>
      </w:r>
      <w:proofErr w:type="spellEnd"/>
      <w:r w:rsidRPr="005638A0">
        <w:rPr>
          <w:b/>
          <w:bCs/>
        </w:rPr>
        <w:t xml:space="preserve"> de </w:t>
      </w:r>
      <w:proofErr w:type="spellStart"/>
      <w:r w:rsidRPr="005638A0">
        <w:rPr>
          <w:b/>
          <w:bCs/>
        </w:rPr>
        <w:t>mecanici</w:t>
      </w:r>
      <w:proofErr w:type="spellEnd"/>
      <w:r w:rsidRPr="005638A0">
        <w:rPr>
          <w:b/>
          <w:bCs/>
        </w:rPr>
        <w:t xml:space="preserve"> </w:t>
      </w:r>
      <w:proofErr w:type="spellStart"/>
      <w:r w:rsidRPr="005638A0">
        <w:rPr>
          <w:b/>
          <w:bCs/>
        </w:rPr>
        <w:t>si</w:t>
      </w:r>
      <w:proofErr w:type="spellEnd"/>
      <w:r w:rsidRPr="005638A0">
        <w:rPr>
          <w:b/>
          <w:bCs/>
        </w:rPr>
        <w:t xml:space="preserve"> </w:t>
      </w:r>
      <w:proofErr w:type="spellStart"/>
      <w:r w:rsidRPr="005638A0">
        <w:rPr>
          <w:b/>
          <w:bCs/>
        </w:rPr>
        <w:t>scripturi</w:t>
      </w:r>
      <w:proofErr w:type="spellEnd"/>
      <w:r w:rsidRPr="005638A0">
        <w:t xml:space="preserve"> – </w:t>
      </w:r>
      <w:proofErr w:type="spellStart"/>
      <w:r w:rsidRPr="005638A0">
        <w:t>Implementarea</w:t>
      </w:r>
      <w:proofErr w:type="spellEnd"/>
      <w:r w:rsidRPr="005638A0">
        <w:t xml:space="preserve"> </w:t>
      </w:r>
      <w:proofErr w:type="spellStart"/>
      <w:r w:rsidRPr="005638A0">
        <w:t>scripturilor</w:t>
      </w:r>
      <w:proofErr w:type="spellEnd"/>
      <w:r w:rsidRPr="005638A0">
        <w:t xml:space="preserve"> </w:t>
      </w:r>
      <w:proofErr w:type="spellStart"/>
      <w:r w:rsidRPr="005638A0">
        <w:t>pentru</w:t>
      </w:r>
      <w:proofErr w:type="spellEnd"/>
      <w:r w:rsidRPr="005638A0">
        <w:t xml:space="preserve"> </w:t>
      </w:r>
      <w:proofErr w:type="spellStart"/>
      <w:r w:rsidRPr="005638A0">
        <w:t>interactiuni</w:t>
      </w:r>
      <w:proofErr w:type="spellEnd"/>
      <w:r w:rsidRPr="005638A0">
        <w:t xml:space="preserve"> </w:t>
      </w:r>
      <w:proofErr w:type="spellStart"/>
      <w:r w:rsidRPr="005638A0">
        <w:t>suplimentare</w:t>
      </w:r>
      <w:proofErr w:type="spellEnd"/>
      <w:r w:rsidRPr="005638A0">
        <w:t xml:space="preserve"> (ex. </w:t>
      </w:r>
      <w:proofErr w:type="spellStart"/>
      <w:r w:rsidRPr="005638A0">
        <w:t>usi</w:t>
      </w:r>
      <w:proofErr w:type="spellEnd"/>
      <w:r w:rsidRPr="005638A0">
        <w:t xml:space="preserve">, </w:t>
      </w:r>
      <w:proofErr w:type="spellStart"/>
      <w:r w:rsidRPr="005638A0">
        <w:t>coliziuni</w:t>
      </w:r>
      <w:proofErr w:type="spellEnd"/>
      <w:r w:rsidRPr="005638A0">
        <w:t xml:space="preserve"> </w:t>
      </w:r>
      <w:proofErr w:type="spellStart"/>
      <w:r w:rsidRPr="005638A0">
        <w:t>pentru</w:t>
      </w:r>
      <w:proofErr w:type="spellEnd"/>
      <w:r w:rsidRPr="005638A0">
        <w:t xml:space="preserve"> </w:t>
      </w:r>
      <w:proofErr w:type="spellStart"/>
      <w:r w:rsidRPr="005638A0">
        <w:t>iteme</w:t>
      </w:r>
      <w:proofErr w:type="spellEnd"/>
      <w:r w:rsidRPr="005638A0">
        <w:t xml:space="preserve">, </w:t>
      </w:r>
      <w:proofErr w:type="spellStart"/>
      <w:r w:rsidRPr="005638A0">
        <w:t>aruncarea</w:t>
      </w:r>
      <w:proofErr w:type="spellEnd"/>
      <w:r w:rsidRPr="005638A0">
        <w:t xml:space="preserve"> </w:t>
      </w:r>
      <w:proofErr w:type="spellStart"/>
      <w:r w:rsidRPr="005638A0">
        <w:t>obiectelor</w:t>
      </w:r>
      <w:proofErr w:type="spellEnd"/>
      <w:r w:rsidRPr="005638A0">
        <w:t xml:space="preserve"> in </w:t>
      </w:r>
      <w:proofErr w:type="spellStart"/>
      <w:r w:rsidRPr="005638A0">
        <w:t>locuri</w:t>
      </w:r>
      <w:proofErr w:type="spellEnd"/>
      <w:r w:rsidRPr="005638A0">
        <w:t xml:space="preserve"> </w:t>
      </w:r>
      <w:proofErr w:type="spellStart"/>
      <w:r w:rsidRPr="005638A0">
        <w:t>greu</w:t>
      </w:r>
      <w:proofErr w:type="spellEnd"/>
      <w:r w:rsidRPr="005638A0">
        <w:t xml:space="preserve"> </w:t>
      </w:r>
      <w:proofErr w:type="spellStart"/>
      <w:r w:rsidRPr="005638A0">
        <w:t>accesibile</w:t>
      </w:r>
      <w:proofErr w:type="spellEnd"/>
      <w:r w:rsidRPr="005638A0">
        <w:t>).</w:t>
      </w:r>
      <w:r w:rsidRPr="005638A0">
        <w:br/>
      </w:r>
      <w:proofErr w:type="spellStart"/>
      <w:r w:rsidRPr="005638A0">
        <w:rPr>
          <w:b/>
          <w:bCs/>
        </w:rPr>
        <w:t>Responsabili</w:t>
      </w:r>
      <w:proofErr w:type="spellEnd"/>
      <w:r w:rsidRPr="005638A0">
        <w:t xml:space="preserve">: </w:t>
      </w:r>
      <w:proofErr w:type="spellStart"/>
      <w:r w:rsidRPr="005638A0">
        <w:t>Toti</w:t>
      </w:r>
      <w:proofErr w:type="spellEnd"/>
      <w:r w:rsidRPr="005638A0">
        <w:t xml:space="preserve"> </w:t>
      </w:r>
      <w:proofErr w:type="spellStart"/>
      <w:r w:rsidRPr="005638A0">
        <w:t>membrii</w:t>
      </w:r>
      <w:proofErr w:type="spellEnd"/>
      <w:r w:rsidRPr="005638A0">
        <w:t xml:space="preserve"> </w:t>
      </w:r>
      <w:proofErr w:type="spellStart"/>
      <w:r w:rsidRPr="005638A0">
        <w:t>echipei</w:t>
      </w:r>
      <w:proofErr w:type="spellEnd"/>
    </w:p>
    <w:p w14:paraId="2A5BBBAC" w14:textId="77777777" w:rsidR="005638A0" w:rsidRDefault="00000000">
      <w:pPr>
        <w:pStyle w:val="Heading2"/>
      </w:pPr>
      <w:r>
        <w:t xml:space="preserve">5. Plan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împărțirea</w:t>
      </w:r>
      <w:proofErr w:type="spellEnd"/>
      <w:r>
        <w:t xml:space="preserve"> </w:t>
      </w:r>
      <w:proofErr w:type="spellStart"/>
      <w:r>
        <w:t>sarcinilor</w:t>
      </w:r>
      <w:proofErr w:type="spellEnd"/>
    </w:p>
    <w:p w14:paraId="48EE606E" w14:textId="7F9D745E" w:rsidR="00842143" w:rsidRDefault="005638A0">
      <w:pPr>
        <w:pStyle w:val="Heading2"/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</w:pP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Echipa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lucra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organizat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pe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obiectivele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definite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sprintul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urmator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, cu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impartirea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sarcinilor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conform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responsabilitatilor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mentionate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Se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organiza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intalniri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scurte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saptamanale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verificarea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progresului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ajustarea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task-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urilor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functie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nevoi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iar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deadline-urile interne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fi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stabilite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finalizarea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fiecarei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etape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Avand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in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vedere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incertitudinea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legata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de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implicarea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lui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Danaila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Mihai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Teodor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Sirbu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Robert-Gabriel,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ceilalti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membri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ai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echipei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842143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vor</w:t>
      </w:r>
      <w:proofErr w:type="spellEnd"/>
      <w:r w:rsidR="00842143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842143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prelua</w:t>
      </w:r>
      <w:proofErr w:type="spellEnd"/>
      <w:r w:rsidR="00842143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mai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multe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responsabilitati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pentru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a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asigura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progresul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finalizarea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obiectivelor</w:t>
      </w:r>
      <w:proofErr w:type="spellEnd"/>
      <w:r w:rsidRPr="005638A0"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t>.</w:t>
      </w:r>
    </w:p>
    <w:p w14:paraId="496CB0BE" w14:textId="77777777" w:rsidR="00842143" w:rsidRDefault="00842143" w:rsidP="00842143"/>
    <w:p w14:paraId="126879C1" w14:textId="77777777" w:rsidR="00842143" w:rsidRDefault="00842143" w:rsidP="00842143"/>
    <w:p w14:paraId="018BE9CD" w14:textId="77777777" w:rsidR="00842143" w:rsidRDefault="00842143" w:rsidP="00842143"/>
    <w:p w14:paraId="44AF6C57" w14:textId="77777777" w:rsidR="00842143" w:rsidRDefault="00842143" w:rsidP="00842143"/>
    <w:p w14:paraId="4D7603B1" w14:textId="77777777" w:rsidR="00842143" w:rsidRDefault="00842143" w:rsidP="00842143"/>
    <w:p w14:paraId="00FAE0AF" w14:textId="77777777" w:rsidR="00842143" w:rsidRDefault="00842143" w:rsidP="00842143"/>
    <w:p w14:paraId="5AA10A11" w14:textId="77777777" w:rsidR="00842143" w:rsidRDefault="00842143" w:rsidP="00842143"/>
    <w:p w14:paraId="404C6D2B" w14:textId="0B164506" w:rsidR="00842143" w:rsidRPr="00842143" w:rsidRDefault="00842143" w:rsidP="00842143">
      <w:pPr>
        <w:pStyle w:val="Heading2"/>
      </w:pPr>
      <w:r>
        <w:lastRenderedPageBreak/>
        <w:t xml:space="preserve">6. </w:t>
      </w:r>
      <w:proofErr w:type="spellStart"/>
      <w:r>
        <w:t>Capturi</w:t>
      </w:r>
      <w:proofErr w:type="spellEnd"/>
      <w:r>
        <w:t xml:space="preserve"> / </w:t>
      </w:r>
      <w:proofErr w:type="spellStart"/>
      <w:r>
        <w:t>Demonstrații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</w:t>
      </w:r>
    </w:p>
    <w:p w14:paraId="1870AA64" w14:textId="470DF833" w:rsidR="00842143" w:rsidRPr="00842143" w:rsidRDefault="00842143" w:rsidP="00842143">
      <w:r w:rsidRPr="00842143">
        <w:drawing>
          <wp:inline distT="0" distB="0" distL="0" distR="0" wp14:anchorId="7DF7947D" wp14:editId="421589A3">
            <wp:extent cx="6035040" cy="3618928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1010" cy="362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3C8B" w14:textId="1D855790" w:rsidR="000A30FB" w:rsidRDefault="00000000">
      <w:pPr>
        <w:pStyle w:val="Heading2"/>
      </w:pPr>
      <w:r>
        <w:t>7. Observații suplimentare</w:t>
      </w:r>
    </w:p>
    <w:p w14:paraId="13AFADA9" w14:textId="5F62073A" w:rsidR="000A30FB" w:rsidRDefault="00842143">
      <w:r>
        <w:t>N/A</w:t>
      </w:r>
    </w:p>
    <w:sectPr w:rsidR="000A30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F42DB"/>
    <w:multiLevelType w:val="multilevel"/>
    <w:tmpl w:val="3898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395645">
    <w:abstractNumId w:val="8"/>
  </w:num>
  <w:num w:numId="2" w16cid:durableId="1194147763">
    <w:abstractNumId w:val="6"/>
  </w:num>
  <w:num w:numId="3" w16cid:durableId="1736317135">
    <w:abstractNumId w:val="5"/>
  </w:num>
  <w:num w:numId="4" w16cid:durableId="551816941">
    <w:abstractNumId w:val="4"/>
  </w:num>
  <w:num w:numId="5" w16cid:durableId="1151217450">
    <w:abstractNumId w:val="7"/>
  </w:num>
  <w:num w:numId="6" w16cid:durableId="1065881637">
    <w:abstractNumId w:val="3"/>
  </w:num>
  <w:num w:numId="7" w16cid:durableId="1479373628">
    <w:abstractNumId w:val="2"/>
  </w:num>
  <w:num w:numId="8" w16cid:durableId="1447238579">
    <w:abstractNumId w:val="1"/>
  </w:num>
  <w:num w:numId="9" w16cid:durableId="1061060258">
    <w:abstractNumId w:val="0"/>
  </w:num>
  <w:num w:numId="10" w16cid:durableId="18063924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0FB"/>
    <w:rsid w:val="0015074B"/>
    <w:rsid w:val="00276FC7"/>
    <w:rsid w:val="0029639D"/>
    <w:rsid w:val="00326F90"/>
    <w:rsid w:val="003A6700"/>
    <w:rsid w:val="005638A0"/>
    <w:rsid w:val="00842143"/>
    <w:rsid w:val="00862D9D"/>
    <w:rsid w:val="008B270E"/>
    <w:rsid w:val="00945D1D"/>
    <w:rsid w:val="00AA1D8D"/>
    <w:rsid w:val="00AD11D7"/>
    <w:rsid w:val="00B47730"/>
    <w:rsid w:val="00CB0664"/>
    <w:rsid w:val="00CF1852"/>
    <w:rsid w:val="00E817F6"/>
    <w:rsid w:val="00FC0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E9A11"/>
  <w14:defaultImageDpi w14:val="300"/>
  <w15:docId w15:val="{24554387-54A0-4FFA-AD66-531BEFC4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17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4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GEORGE-MARIUS ECOBESCU</cp:lastModifiedBy>
  <cp:revision>11</cp:revision>
  <dcterms:created xsi:type="dcterms:W3CDTF">2013-12-23T23:15:00Z</dcterms:created>
  <dcterms:modified xsi:type="dcterms:W3CDTF">2025-12-02T19:03:00Z</dcterms:modified>
  <cp:category/>
</cp:coreProperties>
</file>