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133E" w14:textId="77777777" w:rsidR="007F11CA" w:rsidRDefault="00000000">
      <w:pPr>
        <w:jc w:val="center"/>
      </w:pPr>
      <w:r>
        <w:rPr>
          <w:b/>
          <w:sz w:val="32"/>
        </w:rPr>
        <w:t>🧩 Raport de Sprint – Proiect de Joc Unity</w:t>
      </w:r>
    </w:p>
    <w:p w14:paraId="72411E9E" w14:textId="77777777" w:rsidR="007F11CA" w:rsidRDefault="007F11CA"/>
    <w:p w14:paraId="47407F38" w14:textId="09647BBF" w:rsidR="007F11CA" w:rsidRDefault="00000000">
      <w:r>
        <w:t xml:space="preserve">**Echipa:** </w:t>
      </w:r>
      <w:r w:rsidR="00D32A1A">
        <w:t>6</w:t>
      </w:r>
    </w:p>
    <w:p w14:paraId="105D6FDF" w14:textId="18D8DF83" w:rsidR="007F11CA" w:rsidRDefault="00000000">
      <w:r>
        <w:t xml:space="preserve">**Numele jocului (titlu provizoriu):** </w:t>
      </w:r>
      <w:r w:rsidR="00D32A1A">
        <w:t>Not Alone Here</w:t>
      </w:r>
    </w:p>
    <w:p w14:paraId="6B998065" w14:textId="4192DEA4" w:rsidR="007F11CA" w:rsidRDefault="00000000">
      <w:r>
        <w:t xml:space="preserve">**Sprint #:** </w:t>
      </w:r>
      <w:r w:rsidR="00D32A1A">
        <w:t>3</w:t>
      </w:r>
    </w:p>
    <w:p w14:paraId="7ADFA058" w14:textId="1DFA9E04" w:rsidR="007F11CA" w:rsidRDefault="00000000">
      <w:r>
        <w:t xml:space="preserve">**Perioada:** </w:t>
      </w:r>
      <w:r w:rsidR="00D32A1A">
        <w:t>1</w:t>
      </w:r>
      <w:r w:rsidR="0002008C">
        <w:t>8</w:t>
      </w:r>
      <w:r w:rsidR="00D32A1A">
        <w:t>.11.2025-01.12.2025</w:t>
      </w:r>
    </w:p>
    <w:p w14:paraId="70174155" w14:textId="191C568D" w:rsidR="007F11CA" w:rsidRDefault="00000000">
      <w:r>
        <w:t xml:space="preserve">**Data predării raportului:** </w:t>
      </w:r>
      <w:r w:rsidR="00D32A1A">
        <w:t>17.11.2025</w:t>
      </w:r>
    </w:p>
    <w:p w14:paraId="47325356" w14:textId="00AB6464" w:rsidR="007F11CA" w:rsidRDefault="00000000">
      <w:r>
        <w:t xml:space="preserve">**Team leader (persoană de contact):** </w:t>
      </w:r>
      <w:r w:rsidR="00D32A1A">
        <w:t>Ecobescu George-Marius</w:t>
      </w:r>
    </w:p>
    <w:p w14:paraId="70B3F503" w14:textId="6ADE38FD" w:rsidR="007F11CA" w:rsidRDefault="00000000">
      <w:r>
        <w:t xml:space="preserve">**Persoana/Persoanele care au întocmit raportul:** </w:t>
      </w:r>
      <w:r w:rsidR="00D32A1A">
        <w:t>Ecobescu George-Marius</w:t>
      </w:r>
    </w:p>
    <w:p w14:paraId="42CB6E13" w14:textId="67114CAA" w:rsidR="007F11CA" w:rsidRDefault="00000000">
      <w:r>
        <w:t>**Modalitatea preferată de primire a recenziei (ex: e-mail, feedback oral, Google Docs):**</w:t>
      </w:r>
    </w:p>
    <w:p w14:paraId="114A9DA8" w14:textId="0ACD3266" w:rsidR="007F11CA" w:rsidRDefault="00D32A1A">
      <w:r>
        <w:t>e-mail: mariuseco15@yahoo.com</w:t>
      </w:r>
    </w:p>
    <w:p w14:paraId="768EE5D5" w14:textId="77777777" w:rsidR="007F11CA" w:rsidRDefault="00000000">
      <w:pPr>
        <w:pStyle w:val="Heading2"/>
      </w:pPr>
      <w:r>
        <w:t>1. Scopul general al sprintului</w:t>
      </w:r>
    </w:p>
    <w:p w14:paraId="4F38E6BE" w14:textId="54BEEEB1" w:rsidR="00862AC7" w:rsidRPr="00862AC7" w:rsidRDefault="00862AC7" w:rsidP="00862AC7">
      <w:r w:rsidRPr="00862AC7">
        <w:t>In acest sprint ne propunem sa implementam prima versiune a hartii, pentru a stabili tematica finala a jocului. De asemenea, urmarim sa dezvoltam sistemul de AI al antagonistului, astfel incat acesta sa poata urmari jucatorul in mod functional. In plus, vom continua si task-urile ramase nefinalizate din sprintul precedent.</w:t>
      </w:r>
    </w:p>
    <w:p w14:paraId="14F29961" w14:textId="77777777" w:rsidR="007F11CA" w:rsidRDefault="00000000">
      <w:pPr>
        <w:pStyle w:val="Heading2"/>
      </w:pPr>
      <w:r>
        <w:t>2. Statusul obiectivelor din sprintul anterior</w:t>
      </w:r>
    </w:p>
    <w:p w14:paraId="2E87584D" w14:textId="3A5A39F4" w:rsidR="00862AC7" w:rsidRDefault="00862AC7" w:rsidP="00862AC7">
      <w:r w:rsidRPr="00862AC7">
        <w:t>Implementarea sistemului de miscare al jucatorului</w:t>
      </w:r>
      <w:r>
        <w:rPr>
          <w:b/>
          <w:bCs/>
        </w:rPr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Îndeplinit</w:t>
      </w:r>
      <w:r>
        <w:t xml:space="preserve"> - </w:t>
      </w:r>
      <w:r w:rsidRPr="00862AC7">
        <w:t xml:space="preserve">Sistemul de movement pentru first-person este complet functional, iar valorile precum viteza de sprint, inaltimea sariturii </w:t>
      </w:r>
      <w:r>
        <w:t xml:space="preserve">etc. </w:t>
      </w:r>
      <w:r w:rsidRPr="00862AC7">
        <w:t>pot fi ajustate oricand ulterior din Inspector.</w:t>
      </w:r>
    </w:p>
    <w:p w14:paraId="5E5E47E3" w14:textId="43B8BB73" w:rsidR="00862AC7" w:rsidRDefault="00862AC7" w:rsidP="00862AC7">
      <w:r w:rsidRPr="00862AC7">
        <w:t>Implementarea sistemului de interactiune cu obiecte</w:t>
      </w:r>
      <w:r>
        <w:rPr>
          <w:b/>
          <w:bCs/>
        </w:rPr>
        <w:t xml:space="preserve"> </w:t>
      </w:r>
      <w:r w:rsidRPr="00862AC7">
        <w:rPr>
          <w:rFonts w:ascii="Segoe UI Emoji" w:hAnsi="Segoe UI Emoji" w:cs="Segoe UI Emoji"/>
          <w:b/>
          <w:bCs/>
        </w:rPr>
        <w:t>❌</w:t>
      </w:r>
      <w:r w:rsidRPr="00862AC7">
        <w:rPr>
          <w:b/>
          <w:bCs/>
        </w:rPr>
        <w:t xml:space="preserve"> </w:t>
      </w:r>
      <w:r w:rsidRPr="00862AC7">
        <w:t>Neîndeplinit</w:t>
      </w:r>
      <w:r>
        <w:t xml:space="preserve"> - </w:t>
      </w:r>
      <w:r w:rsidRPr="00862AC7">
        <w:t>Pentru a continua aceasta functionalitate, este necesar sa finalizam mai intai harta, deoarece tipurile de obiecte interactibile depind direct de mediul de joc.</w:t>
      </w:r>
    </w:p>
    <w:p w14:paraId="46F5E1A4" w14:textId="7DE5B2A0" w:rsidR="00862AC7" w:rsidRDefault="00862AC7" w:rsidP="00862AC7">
      <w:r w:rsidRPr="00862AC7">
        <w:t xml:space="preserve">Crearea sistemului de </w:t>
      </w:r>
      <w:r>
        <w:t xml:space="preserve">inventar </w:t>
      </w:r>
      <w:r w:rsidRPr="00862AC7">
        <w:rPr>
          <w:rFonts w:ascii="Segoe UI Symbol" w:hAnsi="Segoe UI Symbol" w:cs="Segoe UI Symbol"/>
        </w:rPr>
        <w:t>⚠</w:t>
      </w:r>
      <w:r w:rsidRPr="00862AC7">
        <w:t>️ Parțial</w:t>
      </w:r>
      <w:r>
        <w:t xml:space="preserve"> - </w:t>
      </w:r>
      <w:r w:rsidRPr="00862AC7">
        <w:t>Sistemul de inventar este functional, insa mecanica de aruncare a obiectelo</w:t>
      </w:r>
      <w:r>
        <w:t>r nu este inca conforma.</w:t>
      </w:r>
    </w:p>
    <w:p w14:paraId="53C97571" w14:textId="315F2FB9" w:rsidR="00862AC7" w:rsidRPr="00862AC7" w:rsidRDefault="00862AC7" w:rsidP="00862AC7">
      <w:r w:rsidRPr="00862AC7">
        <w:t>Implementarea mecanicilor de ascundere</w:t>
      </w:r>
      <w:r>
        <w:t xml:space="preserve"> </w:t>
      </w:r>
      <w:r w:rsidRPr="004B3F0F">
        <w:rPr>
          <w:rFonts w:ascii="Segoe UI Emoji" w:hAnsi="Segoe UI Emoji" w:cs="Segoe UI Emoji"/>
        </w:rPr>
        <w:t>✅</w:t>
      </w:r>
      <w:r w:rsidRPr="004B3F0F">
        <w:t xml:space="preserve"> Îndeplinit</w:t>
      </w:r>
      <w:r>
        <w:t xml:space="preserve"> - </w:t>
      </w:r>
      <w:r w:rsidRPr="00862AC7">
        <w:t>Sistemul de baza este realizat, dar vor trebui adaugate si alte tipuri de ascunzatori, lucru care depinde tot de finalizarea hartii.</w:t>
      </w:r>
    </w:p>
    <w:p w14:paraId="64E57CAB" w14:textId="77777777" w:rsidR="007F11CA" w:rsidRDefault="00000000">
      <w:pPr>
        <w:pStyle w:val="Heading2"/>
      </w:pPr>
      <w:r>
        <w:t>3. Retrospectivă scurtă</w:t>
      </w:r>
    </w:p>
    <w:p w14:paraId="4C5AD10E" w14:textId="56F5586F" w:rsidR="007C2A9F" w:rsidRPr="007C2A9F" w:rsidRDefault="007C2A9F" w:rsidP="007C2A9F">
      <w:r w:rsidRPr="007C2A9F">
        <w:t xml:space="preserve">In acest sprint a mers bine implementarea sistemelor de baza, precum movement-ul first-person si mecanicile principale de ascundere, care au fost finalizate fara probleme majore. O dificultate </w:t>
      </w:r>
      <w:r w:rsidRPr="007C2A9F">
        <w:lastRenderedPageBreak/>
        <w:t>importanta a fost faptul ca anumite functionalitati, precum interactiunea cu obiecte sau extinderea mecanicilor de ascundere, depind de finalizarea hartii, ceea ce a ingreunat progresul pe aceste task-uri.</w:t>
      </w:r>
    </w:p>
    <w:p w14:paraId="5B56EC70" w14:textId="77777777" w:rsidR="007F11CA" w:rsidRDefault="00000000">
      <w:pPr>
        <w:pStyle w:val="Heading2"/>
      </w:pPr>
      <w:r>
        <w:t>4. Obiective pentru sprintul următor</w:t>
      </w:r>
    </w:p>
    <w:p w14:paraId="34FCE854" w14:textId="6FA713C2" w:rsidR="000764A6" w:rsidRPr="000764A6" w:rsidRDefault="000764A6" w:rsidP="000764A6">
      <w:r w:rsidRPr="000764A6">
        <w:rPr>
          <w:b/>
          <w:bCs/>
        </w:rPr>
        <w:t>1. Implementarea hartii</w:t>
      </w:r>
      <w:r w:rsidRPr="000764A6">
        <w:t xml:space="preserve"> – Crearea hartii si stabilirea conceptelor pentru spawn-ul itemelor, </w:t>
      </w:r>
      <w:r>
        <w:t>utilitatea acestora si interactiunile dintre ele si elemente din harta.</w:t>
      </w:r>
      <w:r w:rsidRPr="000764A6">
        <w:br/>
      </w:r>
      <w:r w:rsidRPr="000764A6">
        <w:rPr>
          <w:b/>
          <w:bCs/>
        </w:rPr>
        <w:t>Responsabili:</w:t>
      </w:r>
      <w:r w:rsidRPr="000764A6">
        <w:t xml:space="preserve"> </w:t>
      </w:r>
      <w:r>
        <w:t>Ecobescu George-Marius, Munteanu David</w:t>
      </w:r>
    </w:p>
    <w:p w14:paraId="6569B821" w14:textId="666C04E0" w:rsidR="000764A6" w:rsidRPr="000764A6" w:rsidRDefault="000764A6" w:rsidP="000764A6">
      <w:r w:rsidRPr="000764A6">
        <w:rPr>
          <w:b/>
          <w:bCs/>
        </w:rPr>
        <w:t>2. Continuarea sistemului de inventar</w:t>
      </w:r>
      <w:r w:rsidRPr="000764A6">
        <w:t xml:space="preserve"> – Implementarea mecanicii de aruncare a obiectelor din inventar pentru a completa sistemul deja functional.</w:t>
      </w:r>
      <w:r w:rsidRPr="000764A6">
        <w:br/>
      </w:r>
      <w:r w:rsidRPr="000764A6">
        <w:rPr>
          <w:b/>
          <w:bCs/>
        </w:rPr>
        <w:t>Responsabili:</w:t>
      </w:r>
      <w:r w:rsidRPr="000764A6">
        <w:t xml:space="preserve"> </w:t>
      </w:r>
      <w:r>
        <w:t>Andrei Liviu-Cristian</w:t>
      </w:r>
    </w:p>
    <w:p w14:paraId="23C9AD1F" w14:textId="29371C33" w:rsidR="000764A6" w:rsidRPr="000764A6" w:rsidRDefault="000764A6" w:rsidP="000764A6">
      <w:r w:rsidRPr="000764A6">
        <w:rPr>
          <w:b/>
          <w:bCs/>
        </w:rPr>
        <w:t>3. Implementarea AI-ului antagonist</w:t>
      </w:r>
      <w:r w:rsidRPr="000764A6">
        <w:t xml:space="preserve"> – Crearea unui AI cu moduri de patrol si chase, astfel incat antagonistul sa poata patrula zona si urmari jucatorul atunci cand este detectat.</w:t>
      </w:r>
      <w:r w:rsidRPr="000764A6">
        <w:br/>
      </w:r>
      <w:r w:rsidRPr="000764A6">
        <w:rPr>
          <w:b/>
          <w:bCs/>
        </w:rPr>
        <w:t>Responsabili:</w:t>
      </w:r>
      <w:r w:rsidRPr="000764A6">
        <w:t xml:space="preserve"> </w:t>
      </w:r>
      <w:r w:rsidRPr="004A119C">
        <w:t>Danaila Mihai Teodor</w:t>
      </w:r>
      <w:r>
        <w:t xml:space="preserve">, </w:t>
      </w:r>
      <w:r w:rsidRPr="00961ACF">
        <w:t>Sirbu Robert-Gabriel</w:t>
      </w:r>
    </w:p>
    <w:p w14:paraId="24D94F06" w14:textId="6187F87B" w:rsidR="000764A6" w:rsidRPr="000764A6" w:rsidRDefault="000764A6" w:rsidP="000764A6">
      <w:r w:rsidRPr="000764A6">
        <w:rPr>
          <w:b/>
          <w:bCs/>
        </w:rPr>
        <w:t>4. Optimizare si suport tehnic</w:t>
      </w:r>
      <w:r w:rsidRPr="000764A6">
        <w:t xml:space="preserve"> – Optimizarea codului existent, adaugarea de comentarii si oferirea de suport pentru rezolvarea problemelor aparute la task-urile principale.</w:t>
      </w:r>
      <w:r w:rsidRPr="000764A6">
        <w:br/>
      </w:r>
      <w:r w:rsidRPr="000764A6">
        <w:rPr>
          <w:b/>
          <w:bCs/>
        </w:rPr>
        <w:t>Responsabili:</w:t>
      </w:r>
      <w:r w:rsidRPr="000764A6">
        <w:t xml:space="preserve"> </w:t>
      </w:r>
      <w:r w:rsidRPr="00C772B5">
        <w:t>Seniuc Andrei</w:t>
      </w:r>
    </w:p>
    <w:p w14:paraId="031C98E8" w14:textId="77777777" w:rsidR="007F11CA" w:rsidRDefault="00000000">
      <w:pPr>
        <w:pStyle w:val="Heading2"/>
      </w:pPr>
      <w:r>
        <w:t>5. Plan de lucru și împărțirea sarcinilor</w:t>
      </w:r>
    </w:p>
    <w:p w14:paraId="03134BD1" w14:textId="25478B23" w:rsidR="000764A6" w:rsidRPr="000764A6" w:rsidRDefault="000764A6" w:rsidP="000764A6">
      <w:r w:rsidRPr="000764A6">
        <w:t>In cadrul echipei, taskurile mai complexe sunt alocate la cate doua persoane pentru a facilita colaborarea si finalizarea mai rapida, in timp ce taskurile mai mici sunt repartizate individual. Un accent important este pus pe realizarea cat mai rapida a hartii, deoarece aceasta contribuie semnificativ la clarificarea viziunii asupra jocului.</w:t>
      </w:r>
    </w:p>
    <w:p w14:paraId="7ECB7F7B" w14:textId="77777777" w:rsidR="007F11CA" w:rsidRDefault="00000000">
      <w:pPr>
        <w:pStyle w:val="Heading2"/>
      </w:pPr>
      <w:r>
        <w:t>6. Capturi / Demonstrații (opțional)</w:t>
      </w:r>
    </w:p>
    <w:p w14:paraId="3DC35C03" w14:textId="77777777" w:rsidR="004825B2" w:rsidRDefault="004825B2" w:rsidP="004825B2">
      <w:pPr>
        <w:pStyle w:val="Heading2"/>
      </w:pPr>
      <w:r w:rsidRPr="004825B2">
        <w:rPr>
          <w:rFonts w:ascii="Calibri" w:eastAsia="Calibri" w:hAnsi="Calibr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4F34D7D2" wp14:editId="51AB6783">
            <wp:extent cx="480060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753" cy="256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8FA0" w14:textId="68BE1533" w:rsidR="007F11CA" w:rsidRDefault="00000000" w:rsidP="004825B2">
      <w:pPr>
        <w:pStyle w:val="Heading2"/>
      </w:pPr>
      <w:r>
        <w:t>7. Observații suplimentare</w:t>
      </w:r>
    </w:p>
    <w:sectPr w:rsidR="007F11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705465">
    <w:abstractNumId w:val="8"/>
  </w:num>
  <w:num w:numId="2" w16cid:durableId="1069229483">
    <w:abstractNumId w:val="6"/>
  </w:num>
  <w:num w:numId="3" w16cid:durableId="1584680696">
    <w:abstractNumId w:val="5"/>
  </w:num>
  <w:num w:numId="4" w16cid:durableId="236719114">
    <w:abstractNumId w:val="4"/>
  </w:num>
  <w:num w:numId="5" w16cid:durableId="443422510">
    <w:abstractNumId w:val="7"/>
  </w:num>
  <w:num w:numId="6" w16cid:durableId="1553343319">
    <w:abstractNumId w:val="3"/>
  </w:num>
  <w:num w:numId="7" w16cid:durableId="100153236">
    <w:abstractNumId w:val="2"/>
  </w:num>
  <w:num w:numId="8" w16cid:durableId="1710259655">
    <w:abstractNumId w:val="1"/>
  </w:num>
  <w:num w:numId="9" w16cid:durableId="8515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8C"/>
    <w:rsid w:val="00034616"/>
    <w:rsid w:val="0006063C"/>
    <w:rsid w:val="000764A6"/>
    <w:rsid w:val="0015074B"/>
    <w:rsid w:val="0029639D"/>
    <w:rsid w:val="00326F90"/>
    <w:rsid w:val="004825B2"/>
    <w:rsid w:val="004D571F"/>
    <w:rsid w:val="0073479F"/>
    <w:rsid w:val="007C2A9F"/>
    <w:rsid w:val="007F11CA"/>
    <w:rsid w:val="00862AC7"/>
    <w:rsid w:val="00AA1D8D"/>
    <w:rsid w:val="00B36602"/>
    <w:rsid w:val="00B47730"/>
    <w:rsid w:val="00B72E91"/>
    <w:rsid w:val="00BD7CEF"/>
    <w:rsid w:val="00CB0664"/>
    <w:rsid w:val="00D32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9F4C3"/>
  <w14:defaultImageDpi w14:val="300"/>
  <w15:docId w15:val="{56D00CBE-E5DE-4966-91E0-9E1CD716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2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GEORGE-MARIUS ECOBESCU</cp:lastModifiedBy>
  <cp:revision>9</cp:revision>
  <dcterms:created xsi:type="dcterms:W3CDTF">2013-12-23T23:15:00Z</dcterms:created>
  <dcterms:modified xsi:type="dcterms:W3CDTF">2025-11-17T20:17:00Z</dcterms:modified>
  <cp:category/>
</cp:coreProperties>
</file>