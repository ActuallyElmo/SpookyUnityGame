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8C6EE" w14:textId="77777777" w:rsidR="00952207" w:rsidRDefault="00000000">
      <w:pPr>
        <w:jc w:val="center"/>
      </w:pPr>
      <w:r>
        <w:rPr>
          <w:b/>
          <w:sz w:val="32"/>
        </w:rPr>
        <w:t xml:space="preserve">🧩 </w:t>
      </w:r>
      <w:proofErr w:type="spellStart"/>
      <w:r>
        <w:rPr>
          <w:b/>
          <w:sz w:val="32"/>
        </w:rPr>
        <w:t>Raport</w:t>
      </w:r>
      <w:proofErr w:type="spellEnd"/>
      <w:r>
        <w:rPr>
          <w:b/>
          <w:sz w:val="32"/>
        </w:rPr>
        <w:t xml:space="preserve"> de Sprint – </w:t>
      </w:r>
      <w:proofErr w:type="spellStart"/>
      <w:r>
        <w:rPr>
          <w:b/>
          <w:sz w:val="32"/>
        </w:rPr>
        <w:t>Proiect</w:t>
      </w:r>
      <w:proofErr w:type="spellEnd"/>
      <w:r>
        <w:rPr>
          <w:b/>
          <w:sz w:val="32"/>
        </w:rPr>
        <w:t xml:space="preserve"> de Joc Unity</w:t>
      </w:r>
    </w:p>
    <w:p w14:paraId="62F43934" w14:textId="77777777" w:rsidR="00952207" w:rsidRDefault="00952207"/>
    <w:p w14:paraId="4E436831" w14:textId="3C4E043F" w:rsidR="00952207" w:rsidRDefault="00000000">
      <w:r>
        <w:t>**</w:t>
      </w:r>
      <w:proofErr w:type="spellStart"/>
      <w:r>
        <w:t>Echipa</w:t>
      </w:r>
      <w:proofErr w:type="spellEnd"/>
      <w:r>
        <w:t>:**</w:t>
      </w:r>
      <w:r w:rsidR="00E04E54">
        <w:t xml:space="preserve"> 6</w:t>
      </w:r>
    </w:p>
    <w:p w14:paraId="0B00FF1D" w14:textId="6889065C" w:rsidR="00952207" w:rsidRDefault="00000000">
      <w:r>
        <w:t>**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(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provizoriu</w:t>
      </w:r>
      <w:proofErr w:type="spellEnd"/>
      <w:r>
        <w:t xml:space="preserve">):** </w:t>
      </w:r>
      <w:r w:rsidR="00E04E54">
        <w:t>Not Alone Here</w:t>
      </w:r>
    </w:p>
    <w:p w14:paraId="4047B0CF" w14:textId="1FA36162" w:rsidR="00952207" w:rsidRDefault="00000000">
      <w:r>
        <w:t xml:space="preserve">**Sprint #:** </w:t>
      </w:r>
      <w:r w:rsidR="00E04E54">
        <w:t>2</w:t>
      </w:r>
    </w:p>
    <w:p w14:paraId="1956D4A9" w14:textId="1F8370B2" w:rsidR="00952207" w:rsidRDefault="00000000">
      <w:r>
        <w:t>**</w:t>
      </w:r>
      <w:proofErr w:type="spellStart"/>
      <w:r>
        <w:t>Perioada</w:t>
      </w:r>
      <w:proofErr w:type="spellEnd"/>
      <w:r>
        <w:t xml:space="preserve">:** </w:t>
      </w:r>
      <w:r w:rsidR="00E04E54">
        <w:t>04.11.2025-17.11.2025</w:t>
      </w:r>
    </w:p>
    <w:p w14:paraId="33291A9B" w14:textId="5FC614C0" w:rsidR="00952207" w:rsidRDefault="00000000">
      <w:r>
        <w:t xml:space="preserve">**Data </w:t>
      </w:r>
      <w:proofErr w:type="spellStart"/>
      <w:r>
        <w:t>predării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 xml:space="preserve">:** </w:t>
      </w:r>
      <w:r w:rsidR="00E04E54">
        <w:t>04.11.2025</w:t>
      </w:r>
    </w:p>
    <w:p w14:paraId="4AEE8386" w14:textId="363C55A6" w:rsidR="00952207" w:rsidRDefault="00000000">
      <w:r>
        <w:t>**Team leader (</w:t>
      </w:r>
      <w:proofErr w:type="spellStart"/>
      <w:r>
        <w:t>persoană</w:t>
      </w:r>
      <w:proofErr w:type="spellEnd"/>
      <w:r>
        <w:t xml:space="preserve"> de contact):** </w:t>
      </w:r>
      <w:proofErr w:type="spellStart"/>
      <w:r w:rsidR="00E04E54">
        <w:t>Ecobescu</w:t>
      </w:r>
      <w:proofErr w:type="spellEnd"/>
      <w:r w:rsidR="00E04E54">
        <w:t xml:space="preserve"> </w:t>
      </w:r>
      <w:proofErr w:type="spellStart"/>
      <w:r w:rsidR="00E04E54">
        <w:t>George-Marius</w:t>
      </w:r>
      <w:proofErr w:type="spellEnd"/>
    </w:p>
    <w:p w14:paraId="3B389601" w14:textId="165F3292" w:rsidR="00952207" w:rsidRDefault="00000000">
      <w:r>
        <w:t>**</w:t>
      </w:r>
      <w:proofErr w:type="spellStart"/>
      <w:r>
        <w:t>Persoana</w:t>
      </w:r>
      <w:proofErr w:type="spellEnd"/>
      <w:r>
        <w:t>/</w:t>
      </w:r>
      <w:proofErr w:type="spellStart"/>
      <w:r>
        <w:t>Persoanele</w:t>
      </w:r>
      <w:proofErr w:type="spellEnd"/>
      <w:r>
        <w:t xml:space="preserve"> care au </w:t>
      </w:r>
      <w:proofErr w:type="spellStart"/>
      <w:r>
        <w:t>întocmit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:** </w:t>
      </w:r>
      <w:proofErr w:type="spellStart"/>
      <w:r w:rsidR="00E04E54">
        <w:t>Ecobescu</w:t>
      </w:r>
      <w:proofErr w:type="spellEnd"/>
      <w:r w:rsidR="00E04E54">
        <w:t xml:space="preserve"> </w:t>
      </w:r>
      <w:proofErr w:type="spellStart"/>
      <w:r w:rsidR="00E04E54">
        <w:t>George-Marius</w:t>
      </w:r>
      <w:proofErr w:type="spellEnd"/>
    </w:p>
    <w:p w14:paraId="04DF748A" w14:textId="79C3A5BF" w:rsidR="00952207" w:rsidRDefault="00000000">
      <w:r>
        <w:t>**</w:t>
      </w:r>
      <w:proofErr w:type="spellStart"/>
      <w:r>
        <w:t>Modalitatea</w:t>
      </w:r>
      <w:proofErr w:type="spellEnd"/>
      <w:r>
        <w:t xml:space="preserve"> </w:t>
      </w:r>
      <w:proofErr w:type="spellStart"/>
      <w:r>
        <w:t>preferată</w:t>
      </w:r>
      <w:proofErr w:type="spellEnd"/>
      <w:r>
        <w:t xml:space="preserve"> de </w:t>
      </w:r>
      <w:proofErr w:type="spellStart"/>
      <w:r>
        <w:t>primire</w:t>
      </w:r>
      <w:proofErr w:type="spellEnd"/>
      <w:r>
        <w:t xml:space="preserve"> a </w:t>
      </w:r>
      <w:proofErr w:type="spellStart"/>
      <w:r>
        <w:t>recenziei</w:t>
      </w:r>
      <w:proofErr w:type="spellEnd"/>
      <w:r>
        <w:t xml:space="preserve"> (ex: e-mail, feedback oral, Google Docs):** </w:t>
      </w:r>
    </w:p>
    <w:p w14:paraId="0B869340" w14:textId="69C7E163" w:rsidR="00952207" w:rsidRDefault="00E04E54">
      <w:r>
        <w:t>e-mail: mariuseco15@yahoo.com</w:t>
      </w:r>
    </w:p>
    <w:p w14:paraId="44CBABCE" w14:textId="77777777" w:rsidR="00952207" w:rsidRDefault="00000000">
      <w:pPr>
        <w:pStyle w:val="Heading2"/>
      </w:pPr>
      <w:r>
        <w:t xml:space="preserve">1. </w:t>
      </w:r>
      <w:proofErr w:type="spellStart"/>
      <w:r>
        <w:t>Scopul</w:t>
      </w:r>
      <w:proofErr w:type="spellEnd"/>
      <w:r>
        <w:t xml:space="preserve"> general al </w:t>
      </w:r>
      <w:proofErr w:type="spellStart"/>
      <w:r>
        <w:t>sprintului</w:t>
      </w:r>
      <w:proofErr w:type="spellEnd"/>
    </w:p>
    <w:p w14:paraId="5FB2CC2E" w14:textId="77777777" w:rsidR="00CC5649" w:rsidRDefault="00CC5649">
      <w:pPr>
        <w:pStyle w:val="Heading2"/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Scopul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principal al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acestui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sprint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este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realizarea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primelor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functionalitati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baza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ale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jocului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stabilirea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fundatiei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dezvoltarea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ulterioara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In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aceasta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etapa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urmareste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obtinerea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unui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prototip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jucabil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care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includa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elementele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esentiale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interactiune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CC5649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control. </w:t>
      </w:r>
    </w:p>
    <w:p w14:paraId="7004BC8C" w14:textId="53F7ACF3" w:rsidR="00952207" w:rsidRDefault="00000000">
      <w:pPr>
        <w:pStyle w:val="Heading2"/>
      </w:pPr>
      <w:r>
        <w:t xml:space="preserve">2.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obiectivelor</w:t>
      </w:r>
      <w:proofErr w:type="spellEnd"/>
      <w:r>
        <w:t xml:space="preserve"> din </w:t>
      </w:r>
      <w:proofErr w:type="spellStart"/>
      <w:r>
        <w:t>sprintul</w:t>
      </w:r>
      <w:proofErr w:type="spellEnd"/>
      <w:r>
        <w:t xml:space="preserve"> anterior</w:t>
      </w:r>
    </w:p>
    <w:p w14:paraId="2CCF3048" w14:textId="6B546883" w:rsidR="00CE1921" w:rsidRPr="00854F2E" w:rsidRDefault="00CE1921" w:rsidP="00CE1921">
      <w:proofErr w:type="spellStart"/>
      <w:r>
        <w:t>Aderarea</w:t>
      </w:r>
      <w:proofErr w:type="spellEnd"/>
      <w:r>
        <w:t xml:space="preserve"> ca contributor a </w:t>
      </w:r>
      <w:proofErr w:type="spellStart"/>
      <w:r>
        <w:t>membrilor</w:t>
      </w:r>
      <w:proofErr w:type="spellEnd"/>
      <w:r>
        <w:t xml:space="preserve"> la repo-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Github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237BF640" w14:textId="58416B31" w:rsidR="00CE1921" w:rsidRDefault="00CE1921" w:rsidP="00CE1921">
      <w:proofErr w:type="spellStart"/>
      <w:r w:rsidRPr="00DA1F99">
        <w:t>Verificare</w:t>
      </w:r>
      <w:proofErr w:type="spellEnd"/>
      <w:r w:rsidRPr="00DA1F99">
        <w:t xml:space="preserve"> </w:t>
      </w:r>
      <w:proofErr w:type="spellStart"/>
      <w:r w:rsidRPr="00DA1F99">
        <w:t>proiect</w:t>
      </w:r>
      <w:proofErr w:type="spellEnd"/>
      <w:r w:rsidRPr="00DA1F99">
        <w:t xml:space="preserve"> GitHub functional </w:t>
      </w:r>
      <w:proofErr w:type="spellStart"/>
      <w:r w:rsidRPr="00DA1F99">
        <w:t>pentru</w:t>
      </w:r>
      <w:proofErr w:type="spellEnd"/>
      <w:r w:rsidRPr="00DA1F99">
        <w:t xml:space="preserve"> </w:t>
      </w:r>
      <w:proofErr w:type="spellStart"/>
      <w:r w:rsidRPr="00DA1F99">
        <w:t>toti</w:t>
      </w:r>
      <w:proofErr w:type="spellEnd"/>
      <w:r w:rsidRPr="00DA1F99">
        <w:t xml:space="preserve"> </w:t>
      </w:r>
      <w:proofErr w:type="spellStart"/>
      <w:r w:rsidRPr="00DA1F99">
        <w:t>membrii</w:t>
      </w:r>
      <w:proofErr w:type="spellEnd"/>
      <w:r w:rsidRPr="00DA1F99">
        <w:t xml:space="preserve"> in Unity</w:t>
      </w:r>
      <w: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65A2C2A6" w14:textId="258997BC" w:rsidR="00CE1921" w:rsidRDefault="00CE1921" w:rsidP="00CE1921">
      <w:proofErr w:type="spellStart"/>
      <w:r>
        <w:t>Aderarea</w:t>
      </w:r>
      <w:proofErr w:type="spellEnd"/>
      <w:r>
        <w:t xml:space="preserve"> la Trello board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membrilor</w:t>
      </w:r>
      <w:proofErr w:type="spellEnd"/>
      <w: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30124C7F" w14:textId="2B394C88" w:rsidR="00CE1921" w:rsidRDefault="00CE1921" w:rsidP="00CE1921">
      <w:proofErr w:type="spellStart"/>
      <w:r w:rsidRPr="00DA1F99">
        <w:t>Definire</w:t>
      </w:r>
      <w:proofErr w:type="spellEnd"/>
      <w:r w:rsidRPr="00DA1F99">
        <w:t xml:space="preserve"> </w:t>
      </w:r>
      <w:proofErr w:type="spellStart"/>
      <w:r w:rsidRPr="00DA1F99">
        <w:t>mecanici</w:t>
      </w:r>
      <w:proofErr w:type="spellEnd"/>
      <w:r w:rsidRPr="00DA1F99">
        <w:t xml:space="preserve"> de </w:t>
      </w:r>
      <w:proofErr w:type="spellStart"/>
      <w:r w:rsidRPr="00DA1F99">
        <w:t>baza</w:t>
      </w:r>
      <w:proofErr w:type="spellEnd"/>
      <w:r w:rsidRPr="00DA1F99">
        <w:t xml:space="preserve"> </w:t>
      </w:r>
      <w:proofErr w:type="spellStart"/>
      <w:r w:rsidRPr="00DA1F99">
        <w:t>si</w:t>
      </w:r>
      <w:proofErr w:type="spellEnd"/>
      <w:r w:rsidRPr="00DA1F99">
        <w:t xml:space="preserve"> </w:t>
      </w:r>
      <w:proofErr w:type="spellStart"/>
      <w:r w:rsidRPr="00DA1F99">
        <w:t>functionalitati</w:t>
      </w:r>
      <w:proofErr w:type="spellEnd"/>
      <w:r w:rsidRPr="00DA1F99">
        <w:t xml:space="preserve"> </w:t>
      </w:r>
      <w:proofErr w:type="spellStart"/>
      <w:r w:rsidRPr="00DA1F99">
        <w:t>principale</w:t>
      </w:r>
      <w:proofErr w:type="spellEnd"/>
      <w:r w:rsidRPr="00DA1F99">
        <w:t xml:space="preserve"> ale </w:t>
      </w:r>
      <w:proofErr w:type="spellStart"/>
      <w:r w:rsidRPr="00DA1F99">
        <w:t>jocului</w:t>
      </w:r>
      <w:proofErr w:type="spellEnd"/>
      <w:r w:rsidRPr="00DA1F99"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490D7715" w14:textId="2D05F914" w:rsidR="00CE1921" w:rsidRDefault="00CE1921" w:rsidP="00CE1921">
      <w:proofErr w:type="spellStart"/>
      <w:r w:rsidRPr="00DA1F99">
        <w:t>Adaugare</w:t>
      </w:r>
      <w:proofErr w:type="spellEnd"/>
      <w:r w:rsidRPr="00DA1F99">
        <w:t xml:space="preserve"> </w:t>
      </w:r>
      <w:proofErr w:type="spellStart"/>
      <w:r w:rsidRPr="00DA1F99">
        <w:t>taskuri</w:t>
      </w:r>
      <w:proofErr w:type="spellEnd"/>
      <w:r w:rsidRPr="00DA1F99">
        <w:t xml:space="preserve"> </w:t>
      </w:r>
      <w:proofErr w:type="spellStart"/>
      <w:r w:rsidRPr="00DA1F99">
        <w:t>detaliate</w:t>
      </w:r>
      <w:proofErr w:type="spellEnd"/>
      <w:r w:rsidRPr="00DA1F99">
        <w:t xml:space="preserve"> in Trello </w:t>
      </w:r>
      <w:proofErr w:type="spellStart"/>
      <w:r w:rsidRPr="00DA1F99">
        <w:t>pentru</w:t>
      </w:r>
      <w:proofErr w:type="spellEnd"/>
      <w:r w:rsidRPr="00DA1F99">
        <w:t xml:space="preserve"> </w:t>
      </w:r>
      <w:proofErr w:type="spellStart"/>
      <w:r w:rsidRPr="00DA1F99">
        <w:t>fiecare</w:t>
      </w:r>
      <w:proofErr w:type="spellEnd"/>
      <w:r w:rsidRPr="00DA1F99">
        <w:t xml:space="preserve"> </w:t>
      </w:r>
      <w:proofErr w:type="spellStart"/>
      <w:r w:rsidRPr="00DA1F99">
        <w:t>mecanica</w:t>
      </w:r>
      <w:proofErr w:type="spellEnd"/>
      <w:r w:rsidRPr="00DA1F99">
        <w:t xml:space="preserve"> </w:t>
      </w:r>
      <w:proofErr w:type="spellStart"/>
      <w:r w:rsidRPr="00DA1F99">
        <w:t>sau</w:t>
      </w:r>
      <w:proofErr w:type="spellEnd"/>
      <w:r w:rsidRPr="00DA1F99">
        <w:t xml:space="preserve"> </w:t>
      </w:r>
      <w:proofErr w:type="spellStart"/>
      <w:r w:rsidRPr="00DA1F99">
        <w:t>functionalitate</w:t>
      </w:r>
      <w:proofErr w:type="spellEnd"/>
      <w:r w:rsidRPr="00DA1F99">
        <w:t xml:space="preserve"> </w:t>
      </w:r>
      <w:proofErr w:type="spellStart"/>
      <w:r w:rsidRPr="00DA1F99">
        <w:t>identificata</w:t>
      </w:r>
      <w:proofErr w:type="spellEnd"/>
      <w:r>
        <w:t xml:space="preserve"> </w:t>
      </w:r>
      <w:r w:rsidRPr="004B3F0F"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 w:rsidRPr="004B3F0F">
        <w:t>Îndeplinit</w:t>
      </w:r>
      <w:proofErr w:type="spellEnd"/>
    </w:p>
    <w:p w14:paraId="249E3D64" w14:textId="50245ACB" w:rsidR="00CE1921" w:rsidRPr="008E5739" w:rsidRDefault="00CE1921" w:rsidP="00CE1921">
      <w:proofErr w:type="spellStart"/>
      <w:r>
        <w:t>A</w:t>
      </w:r>
      <w:r w:rsidRPr="00DA1F99">
        <w:t>locare</w:t>
      </w:r>
      <w:proofErr w:type="spellEnd"/>
      <w:r w:rsidRPr="00DA1F99">
        <w:t xml:space="preserve"> </w:t>
      </w:r>
      <w:proofErr w:type="spellStart"/>
      <w:r w:rsidRPr="00DA1F99">
        <w:t>initiala</w:t>
      </w:r>
      <w:proofErr w:type="spellEnd"/>
      <w:r w:rsidRPr="00DA1F99">
        <w:t xml:space="preserve"> a </w:t>
      </w:r>
      <w:proofErr w:type="spellStart"/>
      <w:r w:rsidRPr="00DA1F99">
        <w:t>taskurilor</w:t>
      </w:r>
      <w:proofErr w:type="spellEnd"/>
      <w:r w:rsidRPr="00DA1F99">
        <w:t xml:space="preserve"> </w:t>
      </w:r>
      <w:proofErr w:type="spellStart"/>
      <w:r w:rsidRPr="00DA1F99">
        <w:t>membrilor</w:t>
      </w:r>
      <w:proofErr w:type="spellEnd"/>
      <w:r w:rsidRPr="00DA1F99">
        <w:t xml:space="preserve"> </w:t>
      </w:r>
      <w:proofErr w:type="spellStart"/>
      <w:r w:rsidRPr="00DA1F99">
        <w:t>echipei</w:t>
      </w:r>
      <w:proofErr w:type="spellEnd"/>
      <w: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</w:t>
      </w:r>
      <w:proofErr w:type="spellStart"/>
      <w:r w:rsidRPr="004B3F0F">
        <w:t>Îndeplinit</w:t>
      </w:r>
      <w:proofErr w:type="spellEnd"/>
    </w:p>
    <w:p w14:paraId="3FC6A4DE" w14:textId="77777777" w:rsidR="00952207" w:rsidRDefault="00000000">
      <w:pPr>
        <w:pStyle w:val="Heading2"/>
      </w:pPr>
      <w:r>
        <w:lastRenderedPageBreak/>
        <w:t xml:space="preserve">3. </w:t>
      </w:r>
      <w:proofErr w:type="spellStart"/>
      <w:r>
        <w:t>Retrospectivă</w:t>
      </w:r>
      <w:proofErr w:type="spellEnd"/>
      <w:r>
        <w:t xml:space="preserve"> </w:t>
      </w:r>
      <w:proofErr w:type="spellStart"/>
      <w:r>
        <w:t>scurtă</w:t>
      </w:r>
      <w:proofErr w:type="spellEnd"/>
    </w:p>
    <w:p w14:paraId="3161F8BE" w14:textId="77777777" w:rsidR="00D707DE" w:rsidRDefault="00D707DE">
      <w:pPr>
        <w:pStyle w:val="Heading2"/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</w:pPr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In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acest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sprint,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organizarea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echipei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configurarea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mediului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lucru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au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decurs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bine.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Toata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lumea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reusit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acceseze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instrumentele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necesare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(Trello, GitHub, Unity)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inteleaga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structura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proiectului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Nu au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fost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intampinate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dificultati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majore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deoarece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activitatea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fost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preponderent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organizatorica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In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sprintul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urmator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ne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vom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concentra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pe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implementarea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efectiva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mecanicilor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joc</w:t>
      </w:r>
      <w:proofErr w:type="spellEnd"/>
      <w:r w:rsidRPr="00D707DE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.</w:t>
      </w:r>
    </w:p>
    <w:p w14:paraId="6B2282C7" w14:textId="778B2D9E" w:rsidR="00952207" w:rsidRDefault="00000000">
      <w:pPr>
        <w:pStyle w:val="Heading2"/>
      </w:pPr>
      <w:r>
        <w:t xml:space="preserve">4.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sprintul</w:t>
      </w:r>
      <w:proofErr w:type="spellEnd"/>
      <w:r>
        <w:t xml:space="preserve"> </w:t>
      </w:r>
      <w:proofErr w:type="spellStart"/>
      <w:r>
        <w:t>următor</w:t>
      </w:r>
      <w:proofErr w:type="spellEnd"/>
    </w:p>
    <w:p w14:paraId="71982BDA" w14:textId="4020676E" w:rsidR="004A119C" w:rsidRDefault="004A119C" w:rsidP="004A119C">
      <w:r>
        <w:rPr>
          <w:b/>
          <w:bCs/>
        </w:rPr>
        <w:t xml:space="preserve">1. </w:t>
      </w:r>
      <w:proofErr w:type="spellStart"/>
      <w:r w:rsidRPr="004A119C">
        <w:rPr>
          <w:b/>
          <w:bCs/>
        </w:rPr>
        <w:t>Implementarea</w:t>
      </w:r>
      <w:proofErr w:type="spellEnd"/>
      <w:r w:rsidRPr="004A119C">
        <w:rPr>
          <w:b/>
          <w:bCs/>
        </w:rPr>
        <w:t xml:space="preserve"> </w:t>
      </w:r>
      <w:proofErr w:type="spellStart"/>
      <w:r w:rsidRPr="004A119C">
        <w:rPr>
          <w:b/>
          <w:bCs/>
        </w:rPr>
        <w:t>sistemului</w:t>
      </w:r>
      <w:proofErr w:type="spellEnd"/>
      <w:r w:rsidRPr="004A119C">
        <w:rPr>
          <w:b/>
          <w:bCs/>
        </w:rPr>
        <w:t xml:space="preserve"> de </w:t>
      </w:r>
      <w:proofErr w:type="spellStart"/>
      <w:r w:rsidRPr="004A119C">
        <w:rPr>
          <w:b/>
          <w:bCs/>
        </w:rPr>
        <w:t>miscare</w:t>
      </w:r>
      <w:proofErr w:type="spellEnd"/>
      <w:r w:rsidRPr="004A119C">
        <w:rPr>
          <w:b/>
          <w:bCs/>
        </w:rPr>
        <w:t xml:space="preserve"> al </w:t>
      </w:r>
      <w:proofErr w:type="spellStart"/>
      <w:r w:rsidRPr="004A119C">
        <w:rPr>
          <w:b/>
          <w:bCs/>
        </w:rPr>
        <w:t>jucatorului</w:t>
      </w:r>
      <w:proofErr w:type="spellEnd"/>
      <w:r w:rsidRPr="004A119C">
        <w:t xml:space="preserve"> – </w:t>
      </w:r>
      <w:proofErr w:type="spellStart"/>
      <w:r w:rsidRPr="004A119C">
        <w:t>Crearea</w:t>
      </w:r>
      <w:proofErr w:type="spellEnd"/>
      <w:r w:rsidRPr="004A119C">
        <w:t xml:space="preserve"> </w:t>
      </w:r>
      <w:proofErr w:type="spellStart"/>
      <w:r w:rsidRPr="004A119C">
        <w:t>unui</w:t>
      </w:r>
      <w:proofErr w:type="spellEnd"/>
      <w:r w:rsidRPr="004A119C">
        <w:t xml:space="preserve"> </w:t>
      </w:r>
      <w:proofErr w:type="spellStart"/>
      <w:r w:rsidRPr="004A119C">
        <w:t>sistem</w:t>
      </w:r>
      <w:proofErr w:type="spellEnd"/>
      <w:r w:rsidRPr="004A119C">
        <w:t xml:space="preserve"> care </w:t>
      </w:r>
      <w:proofErr w:type="spellStart"/>
      <w:r w:rsidRPr="004A119C">
        <w:t>permite</w:t>
      </w:r>
      <w:proofErr w:type="spellEnd"/>
      <w:r w:rsidRPr="004A119C">
        <w:t xml:space="preserve"> </w:t>
      </w:r>
      <w:proofErr w:type="spellStart"/>
      <w:r w:rsidRPr="004A119C">
        <w:t>deplasarea</w:t>
      </w:r>
      <w:proofErr w:type="spellEnd"/>
      <w:r w:rsidRPr="004A119C">
        <w:t xml:space="preserve"> libera: </w:t>
      </w:r>
      <w:proofErr w:type="spellStart"/>
      <w:r w:rsidRPr="004A119C">
        <w:t>mers</w:t>
      </w:r>
      <w:proofErr w:type="spellEnd"/>
      <w:r w:rsidRPr="004A119C">
        <w:t xml:space="preserve">, </w:t>
      </w:r>
      <w:proofErr w:type="spellStart"/>
      <w:r w:rsidRPr="004A119C">
        <w:t>alergare</w:t>
      </w:r>
      <w:proofErr w:type="spellEnd"/>
      <w:r w:rsidRPr="004A119C">
        <w:t xml:space="preserve">, </w:t>
      </w:r>
      <w:proofErr w:type="spellStart"/>
      <w:r w:rsidRPr="004A119C">
        <w:t>aplecare</w:t>
      </w:r>
      <w:proofErr w:type="spellEnd"/>
      <w:r w:rsidRPr="004A119C">
        <w:t xml:space="preserve"> </w:t>
      </w:r>
      <w:proofErr w:type="spellStart"/>
      <w:r w:rsidRPr="004A119C">
        <w:t>si</w:t>
      </w:r>
      <w:proofErr w:type="spellEnd"/>
      <w:r w:rsidRPr="004A119C">
        <w:t xml:space="preserve"> </w:t>
      </w:r>
      <w:proofErr w:type="spellStart"/>
      <w:r w:rsidRPr="004A119C">
        <w:t>privire</w:t>
      </w:r>
      <w:proofErr w:type="spellEnd"/>
      <w:r w:rsidRPr="004A119C">
        <w:t xml:space="preserve"> in </w:t>
      </w:r>
      <w:proofErr w:type="spellStart"/>
      <w:r w:rsidRPr="004A119C">
        <w:t>jur</w:t>
      </w:r>
      <w:proofErr w:type="spellEnd"/>
      <w:r w:rsidRPr="004A119C">
        <w:t>.</w:t>
      </w:r>
      <w:r w:rsidRPr="004A119C">
        <w:br/>
      </w:r>
      <w:proofErr w:type="spellStart"/>
      <w:r w:rsidRPr="004A119C">
        <w:t>Responsabili</w:t>
      </w:r>
      <w:proofErr w:type="spellEnd"/>
      <w:r w:rsidRPr="004A119C">
        <w:t xml:space="preserve">: </w:t>
      </w:r>
      <w:proofErr w:type="spellStart"/>
      <w:r>
        <w:t>Ecobescu</w:t>
      </w:r>
      <w:proofErr w:type="spellEnd"/>
      <w:r>
        <w:t xml:space="preserve"> </w:t>
      </w:r>
      <w:proofErr w:type="spellStart"/>
      <w:r>
        <w:t>George-Marius</w:t>
      </w:r>
      <w:proofErr w:type="spellEnd"/>
      <w:r>
        <w:t>, Munteanu David</w:t>
      </w:r>
    </w:p>
    <w:p w14:paraId="6B8BE58F" w14:textId="6152E226" w:rsidR="004A119C" w:rsidRDefault="004A119C" w:rsidP="004A119C">
      <w:r>
        <w:rPr>
          <w:b/>
          <w:bCs/>
        </w:rPr>
        <w:t xml:space="preserve">2. </w:t>
      </w:r>
      <w:proofErr w:type="spellStart"/>
      <w:r w:rsidRPr="004A119C">
        <w:rPr>
          <w:b/>
          <w:bCs/>
        </w:rPr>
        <w:t>Implementarea</w:t>
      </w:r>
      <w:proofErr w:type="spellEnd"/>
      <w:r w:rsidRPr="004A119C">
        <w:rPr>
          <w:b/>
          <w:bCs/>
        </w:rPr>
        <w:t xml:space="preserve"> </w:t>
      </w:r>
      <w:proofErr w:type="spellStart"/>
      <w:r w:rsidRPr="004A119C">
        <w:rPr>
          <w:b/>
          <w:bCs/>
        </w:rPr>
        <w:t>sistemului</w:t>
      </w:r>
      <w:proofErr w:type="spellEnd"/>
      <w:r w:rsidRPr="004A119C">
        <w:rPr>
          <w:b/>
          <w:bCs/>
        </w:rPr>
        <w:t xml:space="preserve"> de </w:t>
      </w:r>
      <w:proofErr w:type="spellStart"/>
      <w:r w:rsidRPr="004A119C">
        <w:rPr>
          <w:b/>
          <w:bCs/>
        </w:rPr>
        <w:t>interactiune</w:t>
      </w:r>
      <w:proofErr w:type="spellEnd"/>
      <w:r w:rsidRPr="004A119C">
        <w:rPr>
          <w:b/>
          <w:bCs/>
        </w:rPr>
        <w:t xml:space="preserve"> cu </w:t>
      </w:r>
      <w:proofErr w:type="spellStart"/>
      <w:r w:rsidRPr="004A119C">
        <w:rPr>
          <w:b/>
          <w:bCs/>
        </w:rPr>
        <w:t>obiecte</w:t>
      </w:r>
      <w:proofErr w:type="spellEnd"/>
      <w:r w:rsidRPr="004A119C">
        <w:t xml:space="preserve"> – </w:t>
      </w:r>
      <w:proofErr w:type="spellStart"/>
      <w:r w:rsidRPr="004A119C">
        <w:t>Permiterea</w:t>
      </w:r>
      <w:proofErr w:type="spellEnd"/>
      <w:r w:rsidRPr="004A119C">
        <w:t xml:space="preserve"> </w:t>
      </w:r>
      <w:proofErr w:type="spellStart"/>
      <w:r w:rsidRPr="004A119C">
        <w:t>jucatorului</w:t>
      </w:r>
      <w:proofErr w:type="spellEnd"/>
      <w:r w:rsidRPr="004A119C">
        <w:t xml:space="preserve"> </w:t>
      </w:r>
      <w:proofErr w:type="spellStart"/>
      <w:r w:rsidRPr="004A119C">
        <w:t>sa</w:t>
      </w:r>
      <w:proofErr w:type="spellEnd"/>
      <w:r w:rsidRPr="004A119C">
        <w:t xml:space="preserve"> </w:t>
      </w:r>
      <w:proofErr w:type="spellStart"/>
      <w:r w:rsidRPr="004A119C">
        <w:t>ridice</w:t>
      </w:r>
      <w:proofErr w:type="spellEnd"/>
      <w:r w:rsidRPr="004A119C">
        <w:t xml:space="preserve">, </w:t>
      </w:r>
      <w:proofErr w:type="spellStart"/>
      <w:r w:rsidRPr="004A119C">
        <w:t>foloseasca</w:t>
      </w:r>
      <w:proofErr w:type="spellEnd"/>
      <w:r w:rsidRPr="004A119C">
        <w:t xml:space="preserve"> </w:t>
      </w:r>
      <w:proofErr w:type="spellStart"/>
      <w:r w:rsidRPr="004A119C">
        <w:t>si</w:t>
      </w:r>
      <w:proofErr w:type="spellEnd"/>
      <w:r w:rsidRPr="004A119C">
        <w:t xml:space="preserve"> combine </w:t>
      </w:r>
      <w:proofErr w:type="spellStart"/>
      <w:r w:rsidRPr="004A119C">
        <w:t>obiecte</w:t>
      </w:r>
      <w:proofErr w:type="spellEnd"/>
      <w:r w:rsidRPr="004A119C">
        <w:t xml:space="preserve"> </w:t>
      </w:r>
      <w:proofErr w:type="spellStart"/>
      <w:r w:rsidRPr="004A119C">
        <w:t>pentru</w:t>
      </w:r>
      <w:proofErr w:type="spellEnd"/>
      <w:r w:rsidRPr="004A119C">
        <w:t xml:space="preserve"> </w:t>
      </w:r>
      <w:proofErr w:type="spellStart"/>
      <w:r w:rsidRPr="004A119C">
        <w:t>progres</w:t>
      </w:r>
      <w:proofErr w:type="spellEnd"/>
      <w:r w:rsidRPr="004A119C">
        <w:t xml:space="preserve"> </w:t>
      </w:r>
      <w:proofErr w:type="spellStart"/>
      <w:r w:rsidRPr="004A119C">
        <w:t>si</w:t>
      </w:r>
      <w:proofErr w:type="spellEnd"/>
      <w:r w:rsidRPr="004A119C">
        <w:t xml:space="preserve"> </w:t>
      </w:r>
      <w:proofErr w:type="spellStart"/>
      <w:r w:rsidRPr="004A119C">
        <w:t>rezolvarea</w:t>
      </w:r>
      <w:proofErr w:type="spellEnd"/>
      <w:r w:rsidRPr="004A119C">
        <w:t xml:space="preserve"> puzzle-</w:t>
      </w:r>
      <w:proofErr w:type="spellStart"/>
      <w:r w:rsidRPr="004A119C">
        <w:t>urilor</w:t>
      </w:r>
      <w:proofErr w:type="spellEnd"/>
      <w:r w:rsidRPr="004A119C">
        <w:t>.</w:t>
      </w:r>
      <w:r w:rsidRPr="004A119C">
        <w:br/>
      </w:r>
      <w:proofErr w:type="spellStart"/>
      <w:r w:rsidRPr="004A119C">
        <w:t>Responsabili</w:t>
      </w:r>
      <w:proofErr w:type="spellEnd"/>
      <w:r w:rsidRPr="004A119C">
        <w:t xml:space="preserve">: </w:t>
      </w:r>
      <w:proofErr w:type="spellStart"/>
      <w:r w:rsidR="00961ACF" w:rsidRPr="004A119C">
        <w:t>Danaila</w:t>
      </w:r>
      <w:proofErr w:type="spellEnd"/>
      <w:r w:rsidR="00961ACF" w:rsidRPr="004A119C">
        <w:t xml:space="preserve"> Mihai </w:t>
      </w:r>
      <w:proofErr w:type="spellStart"/>
      <w:r w:rsidR="00961ACF" w:rsidRPr="004A119C">
        <w:t>Teodor</w:t>
      </w:r>
      <w:proofErr w:type="spellEnd"/>
      <w:r w:rsidR="00961ACF">
        <w:t xml:space="preserve">, </w:t>
      </w:r>
      <w:proofErr w:type="spellStart"/>
      <w:r w:rsidR="00961ACF" w:rsidRPr="00961ACF">
        <w:t>Sirbu</w:t>
      </w:r>
      <w:proofErr w:type="spellEnd"/>
      <w:r w:rsidR="00961ACF" w:rsidRPr="00961ACF">
        <w:t xml:space="preserve"> Robert-Gabriel</w:t>
      </w:r>
    </w:p>
    <w:p w14:paraId="679E6A3E" w14:textId="5480AB3F" w:rsidR="004A119C" w:rsidRDefault="004A119C" w:rsidP="004A119C">
      <w:r>
        <w:rPr>
          <w:b/>
          <w:bCs/>
        </w:rPr>
        <w:t xml:space="preserve">3. </w:t>
      </w:r>
      <w:proofErr w:type="spellStart"/>
      <w:r w:rsidRPr="004A119C">
        <w:rPr>
          <w:b/>
          <w:bCs/>
        </w:rPr>
        <w:t>Crearea</w:t>
      </w:r>
      <w:proofErr w:type="spellEnd"/>
      <w:r w:rsidRPr="004A119C">
        <w:rPr>
          <w:b/>
          <w:bCs/>
        </w:rPr>
        <w:t xml:space="preserve"> </w:t>
      </w:r>
      <w:proofErr w:type="spellStart"/>
      <w:r w:rsidRPr="004A119C">
        <w:rPr>
          <w:b/>
          <w:bCs/>
        </w:rPr>
        <w:t>sistemului</w:t>
      </w:r>
      <w:proofErr w:type="spellEnd"/>
      <w:r w:rsidRPr="004A119C">
        <w:rPr>
          <w:b/>
          <w:bCs/>
        </w:rPr>
        <w:t xml:space="preserve"> de </w:t>
      </w:r>
      <w:proofErr w:type="spellStart"/>
      <w:r w:rsidRPr="004A119C">
        <w:rPr>
          <w:b/>
          <w:bCs/>
        </w:rPr>
        <w:t>inventar</w:t>
      </w:r>
      <w:proofErr w:type="spellEnd"/>
      <w:r w:rsidRPr="004A119C">
        <w:t xml:space="preserve"> – </w:t>
      </w:r>
      <w:proofErr w:type="spellStart"/>
      <w:r w:rsidRPr="004A119C">
        <w:t>Dezvoltarea</w:t>
      </w:r>
      <w:proofErr w:type="spellEnd"/>
      <w:r w:rsidRPr="004A119C">
        <w:t xml:space="preserve"> </w:t>
      </w:r>
      <w:proofErr w:type="spellStart"/>
      <w:r w:rsidRPr="004A119C">
        <w:t>unui</w:t>
      </w:r>
      <w:proofErr w:type="spellEnd"/>
      <w:r w:rsidRPr="004A119C">
        <w:t xml:space="preserve"> </w:t>
      </w:r>
      <w:proofErr w:type="spellStart"/>
      <w:r w:rsidRPr="004A119C">
        <w:t>sistem</w:t>
      </w:r>
      <w:proofErr w:type="spellEnd"/>
      <w:r w:rsidRPr="004A119C">
        <w:t xml:space="preserve"> care </w:t>
      </w:r>
      <w:proofErr w:type="spellStart"/>
      <w:r w:rsidRPr="004A119C">
        <w:t>gestioneaza</w:t>
      </w:r>
      <w:proofErr w:type="spellEnd"/>
      <w:r w:rsidRPr="004A119C">
        <w:t xml:space="preserve"> </w:t>
      </w:r>
      <w:proofErr w:type="spellStart"/>
      <w:r w:rsidRPr="004A119C">
        <w:t>obiectele</w:t>
      </w:r>
      <w:proofErr w:type="spellEnd"/>
      <w:r w:rsidRPr="004A119C">
        <w:t xml:space="preserve"> </w:t>
      </w:r>
      <w:proofErr w:type="spellStart"/>
      <w:r w:rsidRPr="004A119C">
        <w:t>colectate</w:t>
      </w:r>
      <w:proofErr w:type="spellEnd"/>
      <w:r w:rsidRPr="004A119C">
        <w:t xml:space="preserve"> de </w:t>
      </w:r>
      <w:proofErr w:type="spellStart"/>
      <w:r w:rsidRPr="004A119C">
        <w:t>jucator</w:t>
      </w:r>
      <w:proofErr w:type="spellEnd"/>
      <w:r w:rsidRPr="004A119C">
        <w:t>.</w:t>
      </w:r>
      <w:r w:rsidRPr="004A119C">
        <w:br/>
      </w:r>
      <w:proofErr w:type="spellStart"/>
      <w:r w:rsidRPr="004A119C">
        <w:t>Responsabili</w:t>
      </w:r>
      <w:proofErr w:type="spellEnd"/>
      <w:r w:rsidRPr="004A119C">
        <w:t xml:space="preserve">: </w:t>
      </w:r>
      <w:r w:rsidR="00961ACF">
        <w:t xml:space="preserve">Andrei </w:t>
      </w:r>
      <w:proofErr w:type="spellStart"/>
      <w:r w:rsidR="00961ACF">
        <w:t>Liviu</w:t>
      </w:r>
      <w:proofErr w:type="spellEnd"/>
      <w:r w:rsidR="00C772B5">
        <w:t>-</w:t>
      </w:r>
      <w:r w:rsidR="00961ACF">
        <w:t>Cristian</w:t>
      </w:r>
    </w:p>
    <w:p w14:paraId="2ECA8780" w14:textId="4EAB26BD" w:rsidR="00C772B5" w:rsidRPr="004A119C" w:rsidRDefault="00C772B5" w:rsidP="004A119C">
      <w:r>
        <w:rPr>
          <w:b/>
          <w:bCs/>
        </w:rPr>
        <w:t xml:space="preserve">4. </w:t>
      </w:r>
      <w:proofErr w:type="spellStart"/>
      <w:r w:rsidRPr="00C772B5">
        <w:rPr>
          <w:b/>
          <w:bCs/>
        </w:rPr>
        <w:t>Implementarea</w:t>
      </w:r>
      <w:proofErr w:type="spellEnd"/>
      <w:r w:rsidRPr="00C772B5">
        <w:rPr>
          <w:b/>
          <w:bCs/>
        </w:rPr>
        <w:t xml:space="preserve"> </w:t>
      </w:r>
      <w:proofErr w:type="spellStart"/>
      <w:r w:rsidRPr="00C772B5">
        <w:rPr>
          <w:b/>
          <w:bCs/>
        </w:rPr>
        <w:t>mecanicilor</w:t>
      </w:r>
      <w:proofErr w:type="spellEnd"/>
      <w:r w:rsidRPr="00C772B5">
        <w:rPr>
          <w:b/>
          <w:bCs/>
        </w:rPr>
        <w:t xml:space="preserve"> de </w:t>
      </w:r>
      <w:proofErr w:type="spellStart"/>
      <w:r w:rsidRPr="00C772B5">
        <w:rPr>
          <w:b/>
          <w:bCs/>
        </w:rPr>
        <w:t>ascundere</w:t>
      </w:r>
      <w:proofErr w:type="spellEnd"/>
      <w:r w:rsidRPr="00C772B5">
        <w:t xml:space="preserve"> – </w:t>
      </w:r>
      <w:proofErr w:type="spellStart"/>
      <w:r w:rsidRPr="00C772B5">
        <w:t>Adaugarea</w:t>
      </w:r>
      <w:proofErr w:type="spellEnd"/>
      <w:r w:rsidRPr="00C772B5">
        <w:t xml:space="preserve"> </w:t>
      </w:r>
      <w:proofErr w:type="spellStart"/>
      <w:r w:rsidRPr="00C772B5">
        <w:t>posibilitatii</w:t>
      </w:r>
      <w:proofErr w:type="spellEnd"/>
      <w:r w:rsidRPr="00C772B5">
        <w:t xml:space="preserve"> ca </w:t>
      </w:r>
      <w:proofErr w:type="spellStart"/>
      <w:r w:rsidRPr="00C772B5">
        <w:t>jucatorul</w:t>
      </w:r>
      <w:proofErr w:type="spellEnd"/>
      <w:r w:rsidRPr="00C772B5">
        <w:t xml:space="preserve"> </w:t>
      </w:r>
      <w:proofErr w:type="spellStart"/>
      <w:r w:rsidRPr="00C772B5">
        <w:t>sa</w:t>
      </w:r>
      <w:proofErr w:type="spellEnd"/>
      <w:r w:rsidRPr="00C772B5">
        <w:t xml:space="preserve"> se </w:t>
      </w:r>
      <w:proofErr w:type="spellStart"/>
      <w:r w:rsidRPr="00C772B5">
        <w:t>ascunda</w:t>
      </w:r>
      <w:proofErr w:type="spellEnd"/>
      <w:r w:rsidRPr="00C772B5">
        <w:t xml:space="preserve"> sub </w:t>
      </w:r>
      <w:proofErr w:type="spellStart"/>
      <w:r w:rsidRPr="00C772B5">
        <w:t>paturi</w:t>
      </w:r>
      <w:proofErr w:type="spellEnd"/>
      <w:r w:rsidRPr="00C772B5">
        <w:t xml:space="preserve">, in </w:t>
      </w:r>
      <w:proofErr w:type="spellStart"/>
      <w:r w:rsidRPr="00C772B5">
        <w:t>dulapuri</w:t>
      </w:r>
      <w:proofErr w:type="spellEnd"/>
      <w:r w:rsidRPr="00C772B5">
        <w:t xml:space="preserve"> </w:t>
      </w:r>
      <w:proofErr w:type="spellStart"/>
      <w:r w:rsidRPr="00C772B5">
        <w:t>sau</w:t>
      </w:r>
      <w:proofErr w:type="spellEnd"/>
      <w:r w:rsidRPr="00C772B5">
        <w:t xml:space="preserve"> </w:t>
      </w:r>
      <w:proofErr w:type="spellStart"/>
      <w:r w:rsidRPr="00C772B5">
        <w:t>dupa</w:t>
      </w:r>
      <w:proofErr w:type="spellEnd"/>
      <w:r w:rsidRPr="00C772B5">
        <w:t xml:space="preserve"> </w:t>
      </w:r>
      <w:proofErr w:type="spellStart"/>
      <w:r w:rsidRPr="00C772B5">
        <w:t>obiecte</w:t>
      </w:r>
      <w:proofErr w:type="spellEnd"/>
      <w:r w:rsidRPr="00C772B5">
        <w:t xml:space="preserve"> </w:t>
      </w:r>
      <w:proofErr w:type="spellStart"/>
      <w:r w:rsidRPr="00C772B5">
        <w:t>pentru</w:t>
      </w:r>
      <w:proofErr w:type="spellEnd"/>
      <w:r w:rsidRPr="00C772B5">
        <w:t xml:space="preserve"> a </w:t>
      </w:r>
      <w:proofErr w:type="spellStart"/>
      <w:r w:rsidRPr="00C772B5">
        <w:t>evita</w:t>
      </w:r>
      <w:proofErr w:type="spellEnd"/>
      <w:r w:rsidRPr="00C772B5">
        <w:t xml:space="preserve"> </w:t>
      </w:r>
      <w:proofErr w:type="spellStart"/>
      <w:r w:rsidRPr="00C772B5">
        <w:t>inamicul</w:t>
      </w:r>
      <w:proofErr w:type="spellEnd"/>
      <w:r w:rsidRPr="00C772B5">
        <w:t>.</w:t>
      </w:r>
      <w:r w:rsidRPr="00C772B5">
        <w:br/>
      </w:r>
      <w:proofErr w:type="spellStart"/>
      <w:r w:rsidRPr="00C772B5">
        <w:t>Responsabili</w:t>
      </w:r>
      <w:proofErr w:type="spellEnd"/>
      <w:r w:rsidRPr="00C772B5">
        <w:t>:</w:t>
      </w:r>
      <w:r>
        <w:t xml:space="preserve"> </w:t>
      </w:r>
      <w:proofErr w:type="spellStart"/>
      <w:r w:rsidRPr="00C772B5">
        <w:t>Seniuc</w:t>
      </w:r>
      <w:proofErr w:type="spellEnd"/>
      <w:r w:rsidRPr="00C772B5">
        <w:t xml:space="preserve"> Andrei</w:t>
      </w:r>
    </w:p>
    <w:p w14:paraId="63CD2053" w14:textId="77777777" w:rsidR="00952207" w:rsidRDefault="00000000">
      <w:pPr>
        <w:pStyle w:val="Heading2"/>
      </w:pPr>
      <w:r>
        <w:t xml:space="preserve">5. Plan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împărțirea</w:t>
      </w:r>
      <w:proofErr w:type="spellEnd"/>
      <w:r>
        <w:t xml:space="preserve"> </w:t>
      </w:r>
      <w:proofErr w:type="spellStart"/>
      <w:r>
        <w:t>sarcinilor</w:t>
      </w:r>
      <w:proofErr w:type="spellEnd"/>
    </w:p>
    <w:p w14:paraId="4F5DF11C" w14:textId="286188D4" w:rsidR="00952207" w:rsidRDefault="00C772B5">
      <w:r w:rsidRPr="00C772B5">
        <w:t xml:space="preserve">In </w:t>
      </w:r>
      <w:proofErr w:type="spellStart"/>
      <w:r w:rsidRPr="00C772B5">
        <w:t>cadrul</w:t>
      </w:r>
      <w:proofErr w:type="spellEnd"/>
      <w:r w:rsidRPr="00C772B5">
        <w:t xml:space="preserve"> </w:t>
      </w:r>
      <w:proofErr w:type="spellStart"/>
      <w:r w:rsidRPr="00C772B5">
        <w:t>echipei</w:t>
      </w:r>
      <w:proofErr w:type="spellEnd"/>
      <w:r w:rsidRPr="00C772B5">
        <w:t xml:space="preserve">, </w:t>
      </w:r>
      <w:proofErr w:type="spellStart"/>
      <w:r w:rsidRPr="00C772B5">
        <w:t>taskurile</w:t>
      </w:r>
      <w:proofErr w:type="spellEnd"/>
      <w:r w:rsidRPr="00C772B5">
        <w:t xml:space="preserve"> </w:t>
      </w:r>
      <w:proofErr w:type="spellStart"/>
      <w:r w:rsidRPr="00C772B5">
        <w:t>mai</w:t>
      </w:r>
      <w:proofErr w:type="spellEnd"/>
      <w:r w:rsidRPr="00C772B5">
        <w:t xml:space="preserve"> </w:t>
      </w:r>
      <w:proofErr w:type="spellStart"/>
      <w:r w:rsidRPr="00C772B5">
        <w:t>complexe</w:t>
      </w:r>
      <w:proofErr w:type="spellEnd"/>
      <w:r w:rsidRPr="00C772B5">
        <w:t xml:space="preserve"> au </w:t>
      </w:r>
      <w:proofErr w:type="spellStart"/>
      <w:r w:rsidRPr="00C772B5">
        <w:t>fost</w:t>
      </w:r>
      <w:proofErr w:type="spellEnd"/>
      <w:r w:rsidRPr="00C772B5">
        <w:t xml:space="preserve"> </w:t>
      </w:r>
      <w:proofErr w:type="spellStart"/>
      <w:r w:rsidRPr="00C772B5">
        <w:t>alocate</w:t>
      </w:r>
      <w:proofErr w:type="spellEnd"/>
      <w:r w:rsidRPr="00C772B5">
        <w:t xml:space="preserve"> la </w:t>
      </w:r>
      <w:r>
        <w:t xml:space="preserve">cate </w:t>
      </w:r>
      <w:proofErr w:type="spellStart"/>
      <w:r w:rsidRPr="00C772B5">
        <w:t>doua</w:t>
      </w:r>
      <w:proofErr w:type="spellEnd"/>
      <w:r w:rsidRPr="00C772B5">
        <w:t xml:space="preserve"> </w:t>
      </w:r>
      <w:proofErr w:type="spellStart"/>
      <w:r w:rsidRPr="00C772B5">
        <w:t>persoane</w:t>
      </w:r>
      <w:proofErr w:type="spellEnd"/>
      <w:r w:rsidRPr="00C772B5">
        <w:t xml:space="preserve"> </w:t>
      </w:r>
      <w:proofErr w:type="spellStart"/>
      <w:r w:rsidRPr="00C772B5">
        <w:t>pentru</w:t>
      </w:r>
      <w:proofErr w:type="spellEnd"/>
      <w:r w:rsidRPr="00C772B5">
        <w:t xml:space="preserve"> a </w:t>
      </w:r>
      <w:proofErr w:type="spellStart"/>
      <w:r w:rsidRPr="00C772B5">
        <w:t>facilita</w:t>
      </w:r>
      <w:proofErr w:type="spellEnd"/>
      <w:r w:rsidRPr="00C772B5">
        <w:t xml:space="preserve"> </w:t>
      </w:r>
      <w:proofErr w:type="spellStart"/>
      <w:r w:rsidRPr="00C772B5">
        <w:t>colaborarea</w:t>
      </w:r>
      <w:proofErr w:type="spellEnd"/>
      <w:r w:rsidRPr="00C772B5">
        <w:t xml:space="preserve"> </w:t>
      </w:r>
      <w:proofErr w:type="spellStart"/>
      <w:r w:rsidRPr="00C772B5">
        <w:t>si</w:t>
      </w:r>
      <w:proofErr w:type="spellEnd"/>
      <w:r w:rsidRPr="00C772B5">
        <w:t xml:space="preserve"> </w:t>
      </w:r>
      <w:proofErr w:type="spellStart"/>
      <w:r w:rsidRPr="00C772B5">
        <w:t>finalizarea</w:t>
      </w:r>
      <w:proofErr w:type="spellEnd"/>
      <w:r w:rsidRPr="00C772B5">
        <w:t xml:space="preserve"> </w:t>
      </w:r>
      <w:proofErr w:type="spellStart"/>
      <w:r w:rsidRPr="00C772B5">
        <w:t>mai</w:t>
      </w:r>
      <w:proofErr w:type="spellEnd"/>
      <w:r w:rsidRPr="00C772B5">
        <w:t xml:space="preserve"> </w:t>
      </w:r>
      <w:proofErr w:type="spellStart"/>
      <w:r w:rsidRPr="00C772B5">
        <w:t>rapida</w:t>
      </w:r>
      <w:proofErr w:type="spellEnd"/>
      <w:r w:rsidRPr="00C772B5">
        <w:t xml:space="preserve">, </w:t>
      </w:r>
      <w:proofErr w:type="spellStart"/>
      <w:r w:rsidRPr="00C772B5">
        <w:t>iar</w:t>
      </w:r>
      <w:proofErr w:type="spellEnd"/>
      <w:r w:rsidRPr="00C772B5">
        <w:t xml:space="preserve"> </w:t>
      </w:r>
      <w:proofErr w:type="spellStart"/>
      <w:r w:rsidRPr="00C772B5">
        <w:t>taskurile</w:t>
      </w:r>
      <w:proofErr w:type="spellEnd"/>
      <w:r w:rsidRPr="00C772B5">
        <w:t xml:space="preserve"> </w:t>
      </w:r>
      <w:proofErr w:type="spellStart"/>
      <w:r w:rsidRPr="00C772B5">
        <w:t>mai</w:t>
      </w:r>
      <w:proofErr w:type="spellEnd"/>
      <w:r w:rsidRPr="00C772B5">
        <w:t xml:space="preserve"> </w:t>
      </w:r>
      <w:proofErr w:type="spellStart"/>
      <w:r w:rsidRPr="00C772B5">
        <w:t>mici</w:t>
      </w:r>
      <w:proofErr w:type="spellEnd"/>
      <w:r w:rsidRPr="00C772B5">
        <w:t xml:space="preserve"> au </w:t>
      </w:r>
      <w:proofErr w:type="spellStart"/>
      <w:r w:rsidRPr="00C772B5">
        <w:t>fost</w:t>
      </w:r>
      <w:proofErr w:type="spellEnd"/>
      <w:r w:rsidRPr="00C772B5">
        <w:t xml:space="preserve"> </w:t>
      </w:r>
      <w:proofErr w:type="spellStart"/>
      <w:r w:rsidRPr="00C772B5">
        <w:t>repartizate</w:t>
      </w:r>
      <w:proofErr w:type="spellEnd"/>
      <w:r w:rsidRPr="00C772B5">
        <w:t xml:space="preserve"> individual. A </w:t>
      </w:r>
      <w:proofErr w:type="spellStart"/>
      <w:r w:rsidRPr="00C772B5">
        <w:t>fost</w:t>
      </w:r>
      <w:proofErr w:type="spellEnd"/>
      <w:r w:rsidRPr="00C772B5">
        <w:t xml:space="preserve"> </w:t>
      </w:r>
      <w:proofErr w:type="spellStart"/>
      <w:r w:rsidRPr="00C772B5">
        <w:t>stabilita</w:t>
      </w:r>
      <w:proofErr w:type="spellEnd"/>
      <w:r w:rsidRPr="00C772B5">
        <w:t xml:space="preserve"> o </w:t>
      </w:r>
      <w:proofErr w:type="spellStart"/>
      <w:r w:rsidRPr="00C772B5">
        <w:t>intalnire</w:t>
      </w:r>
      <w:proofErr w:type="spellEnd"/>
      <w:r w:rsidRPr="00C772B5">
        <w:t xml:space="preserve"> de </w:t>
      </w:r>
      <w:proofErr w:type="spellStart"/>
      <w:r w:rsidRPr="00C772B5">
        <w:t>echipa</w:t>
      </w:r>
      <w:proofErr w:type="spellEnd"/>
      <w:r w:rsidRPr="00C772B5">
        <w:t xml:space="preserve"> in weekend-</w:t>
      </w:r>
      <w:proofErr w:type="spellStart"/>
      <w:r w:rsidRPr="00C772B5">
        <w:t>ul</w:t>
      </w:r>
      <w:proofErr w:type="spellEnd"/>
      <w:r w:rsidRPr="00C772B5">
        <w:t xml:space="preserve"> 8–9</w:t>
      </w:r>
      <w:r>
        <w:t xml:space="preserve"> </w:t>
      </w:r>
      <w:proofErr w:type="spellStart"/>
      <w:r>
        <w:t>noiembrie</w:t>
      </w:r>
      <w:proofErr w:type="spellEnd"/>
      <w:r w:rsidRPr="00C772B5">
        <w:t xml:space="preserve"> </w:t>
      </w:r>
      <w:proofErr w:type="spellStart"/>
      <w:r w:rsidRPr="00C772B5">
        <w:t>pentru</w:t>
      </w:r>
      <w:proofErr w:type="spellEnd"/>
      <w:r w:rsidRPr="00C772B5">
        <w:t xml:space="preserve"> </w:t>
      </w:r>
      <w:proofErr w:type="spellStart"/>
      <w:r w:rsidRPr="00C772B5">
        <w:t>discutarea</w:t>
      </w:r>
      <w:proofErr w:type="spellEnd"/>
      <w:r w:rsidRPr="00C772B5">
        <w:t xml:space="preserve"> </w:t>
      </w:r>
      <w:proofErr w:type="spellStart"/>
      <w:r w:rsidRPr="00C772B5">
        <w:t>progresului</w:t>
      </w:r>
      <w:proofErr w:type="spellEnd"/>
      <w:r w:rsidRPr="00C772B5">
        <w:t xml:space="preserve"> </w:t>
      </w:r>
      <w:proofErr w:type="spellStart"/>
      <w:r w:rsidRPr="00C772B5">
        <w:t>si</w:t>
      </w:r>
      <w:proofErr w:type="spellEnd"/>
      <w:r w:rsidRPr="00C772B5">
        <w:t xml:space="preserve"> </w:t>
      </w:r>
      <w:proofErr w:type="spellStart"/>
      <w:r w:rsidRPr="00C772B5">
        <w:t>verificarea</w:t>
      </w:r>
      <w:proofErr w:type="spellEnd"/>
      <w:r w:rsidRPr="00C772B5">
        <w:t xml:space="preserve"> </w:t>
      </w:r>
      <w:proofErr w:type="spellStart"/>
      <w:r w:rsidRPr="00C772B5">
        <w:t>integrarii</w:t>
      </w:r>
      <w:proofErr w:type="spellEnd"/>
      <w:r w:rsidRPr="00C772B5">
        <w:t xml:space="preserve"> </w:t>
      </w:r>
      <w:proofErr w:type="spellStart"/>
      <w:r w:rsidRPr="00C772B5">
        <w:t>componentelor</w:t>
      </w:r>
      <w:proofErr w:type="spellEnd"/>
      <w:r w:rsidRPr="00C772B5">
        <w:t xml:space="preserve"> </w:t>
      </w:r>
      <w:proofErr w:type="spellStart"/>
      <w:r w:rsidRPr="00C772B5">
        <w:t>dezvoltate</w:t>
      </w:r>
      <w:proofErr w:type="spellEnd"/>
      <w:r w:rsidRPr="00C772B5">
        <w:t>.</w:t>
      </w:r>
    </w:p>
    <w:p w14:paraId="61F79AA8" w14:textId="77777777" w:rsidR="00952207" w:rsidRDefault="00000000">
      <w:pPr>
        <w:pStyle w:val="Heading2"/>
      </w:pPr>
      <w:r>
        <w:t xml:space="preserve">6. </w:t>
      </w:r>
      <w:proofErr w:type="spellStart"/>
      <w:r>
        <w:t>Capturi</w:t>
      </w:r>
      <w:proofErr w:type="spellEnd"/>
      <w:r>
        <w:t xml:space="preserve"> / </w:t>
      </w:r>
      <w:proofErr w:type="spellStart"/>
      <w:r>
        <w:t>Demonstrații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</w:t>
      </w:r>
    </w:p>
    <w:p w14:paraId="27A40839" w14:textId="79304992" w:rsidR="004A119C" w:rsidRPr="004A119C" w:rsidRDefault="004A119C" w:rsidP="004A119C">
      <w:r>
        <w:t>N/A</w:t>
      </w:r>
    </w:p>
    <w:p w14:paraId="3F7D00D3" w14:textId="74E14390" w:rsidR="00952207" w:rsidRDefault="00000000">
      <w:pPr>
        <w:pStyle w:val="Heading2"/>
      </w:pPr>
      <w:r>
        <w:t xml:space="preserve">7.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35BDD123" w14:textId="65ABC4A7" w:rsidR="00952207" w:rsidRDefault="004A119C">
      <w:r>
        <w:t>N/A</w:t>
      </w:r>
    </w:p>
    <w:sectPr w:rsidR="009522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516524">
    <w:abstractNumId w:val="8"/>
  </w:num>
  <w:num w:numId="2" w16cid:durableId="1293512320">
    <w:abstractNumId w:val="6"/>
  </w:num>
  <w:num w:numId="3" w16cid:durableId="1083986319">
    <w:abstractNumId w:val="5"/>
  </w:num>
  <w:num w:numId="4" w16cid:durableId="1756319371">
    <w:abstractNumId w:val="4"/>
  </w:num>
  <w:num w:numId="5" w16cid:durableId="1215580626">
    <w:abstractNumId w:val="7"/>
  </w:num>
  <w:num w:numId="6" w16cid:durableId="1767537974">
    <w:abstractNumId w:val="3"/>
  </w:num>
  <w:num w:numId="7" w16cid:durableId="1689989642">
    <w:abstractNumId w:val="2"/>
  </w:num>
  <w:num w:numId="8" w16cid:durableId="1377895998">
    <w:abstractNumId w:val="1"/>
  </w:num>
  <w:num w:numId="9" w16cid:durableId="146480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19C"/>
    <w:rsid w:val="00605491"/>
    <w:rsid w:val="00657680"/>
    <w:rsid w:val="00952207"/>
    <w:rsid w:val="00961ACF"/>
    <w:rsid w:val="00A004FE"/>
    <w:rsid w:val="00AA1D8D"/>
    <w:rsid w:val="00B47730"/>
    <w:rsid w:val="00C772B5"/>
    <w:rsid w:val="00CB0664"/>
    <w:rsid w:val="00CC5649"/>
    <w:rsid w:val="00CE1921"/>
    <w:rsid w:val="00D45B72"/>
    <w:rsid w:val="00D707DE"/>
    <w:rsid w:val="00E04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15B54"/>
  <w14:defaultImageDpi w14:val="300"/>
  <w15:docId w15:val="{270C3ADA-2137-4EA4-9645-BE5256D4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72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2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6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8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GEORGE-MARIUS ECOBESCU</cp:lastModifiedBy>
  <cp:revision>8</cp:revision>
  <dcterms:created xsi:type="dcterms:W3CDTF">2013-12-23T23:15:00Z</dcterms:created>
  <dcterms:modified xsi:type="dcterms:W3CDTF">2025-11-04T15:49:00Z</dcterms:modified>
  <cp:category/>
</cp:coreProperties>
</file>